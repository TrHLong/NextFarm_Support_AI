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kiểm chứng NextFarm phiên bản thiết bị</w:t>
      </w:r>
    </w:p>
    <w:p>
      <w:r>
        <w:t>Bản Word chờ kiểm tra phân trang. Số liệu đồng bộ với báo cáo HTML cùng thư mục.</w:t>
      </w:r>
    </w:p>
    <w:p>
      <w:r>
        <w:rPr>
          <w:b w:val="0"/>
        </w:rPr>
        <w:t>Báo cáo giúp người thực hiện giải thích bản sửa với giảng viên: dữ liệu ở đâu, bot hiểu câu hỏi bằng cách nào, model học và được đo ra sao, và phần nào chưa đạt yêu cầu. Các số liệu dưới đây lấy trực tiếp từ artifact và kiểm thử của phiên bản được nêu.</w:t>
      </w:r>
    </w:p>
    <w:p>
      <w:r>
        <w:rPr>
          <w:b/>
        </w:rPr>
        <w:t>Kết luận: 10/10 model đạt quality gate trên dữ liệu mô phỏng. Đã đạt mốc 10/10 READY trong phạm vi thí nghiệm này; chưa có kiểm định thực địa. 32 năng lực hỗ trợ đã được triển khai bằng truy vấn, quy tắc và kiểm tra dữ liệu; đây không phải 32 model được huấn luyện.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7704"/>
      </w:tblGrid>
      <w:tr>
        <w:trPr>
          <w:cantSplit/>
          <w:tblHeader/>
        </w:trPr>
        <w:tc>
          <w:tcPr>
            <w:tcW w:type="dxa" w:w="2520"/>
            <w:vAlign w:val="center"/>
            <w:shd w:fill="173F55"/>
            <w:tcMar>
              <w:top w:w="80" w:type="dxa"/>
              <w:bottom w:w="80" w:type="dxa"/>
              <w:left w:w="80" w:type="dxa"/>
              <w:right w:w="80" w:type="dxa"/>
            </w:tcMar>
          </w:tcPr>
          <w:p>
            <w:pPr>
              <w:spacing w:after="20" w:before="20" w:line="252" w:lineRule="auto"/>
            </w:pPr>
            <w:r>
              <w:rPr>
                <w:b/>
                <w:color w:val="FFFFFF"/>
                <w:sz w:val="18"/>
              </w:rPr>
              <w:t>Nội dung yêu cầu</w:t>
            </w:r>
          </w:p>
        </w:tc>
        <w:tc>
          <w:tcPr>
            <w:tcW w:type="dxa" w:w="7704"/>
            <w:vAlign w:val="center"/>
            <w:shd w:fill="173F55"/>
            <w:tcMar>
              <w:top w:w="80" w:type="dxa"/>
              <w:bottom w:w="80" w:type="dxa"/>
              <w:left w:w="80" w:type="dxa"/>
              <w:right w:w="80" w:type="dxa"/>
            </w:tcMar>
          </w:tcPr>
          <w:p>
            <w:pPr>
              <w:spacing w:after="20" w:before="20" w:line="252" w:lineRule="auto"/>
            </w:pPr>
            <w:r>
              <w:rPr>
                <w:b/>
                <w:color w:val="FFFFFF"/>
                <w:sz w:val="18"/>
              </w:rPr>
              <w:t>Kết quả hiện tại</w:t>
            </w:r>
          </w:p>
        </w:tc>
      </w:tr>
      <w:tr>
        <w:trPr>
          <w:cantSplit/>
        </w:trPr>
        <w:tc>
          <w:tcPr>
            <w:tcW w:type="dxa" w:w="2520"/>
            <w:vAlign w:val="center"/>
            <w:shd w:fill="FFFFFF"/>
            <w:tcMar>
              <w:top w:w="80" w:type="dxa"/>
              <w:bottom w:w="80" w:type="dxa"/>
              <w:left w:w="80" w:type="dxa"/>
              <w:right w:w="80" w:type="dxa"/>
            </w:tcMar>
          </w:tcPr>
          <w:p>
            <w:pPr>
              <w:spacing w:after="20" w:before="20" w:line="252" w:lineRule="auto"/>
            </w:pPr>
            <w:r>
              <w:rPr>
                <w:b w:val="0"/>
                <w:color w:val="000000"/>
                <w:sz w:val="18"/>
              </w:rPr>
              <w:t>Bỏ ticket và kỹ thuật viên trực chat</w:t>
            </w:r>
          </w:p>
        </w:tc>
        <w:tc>
          <w:tcPr>
            <w:tcW w:type="dxa" w:w="7704"/>
            <w:vAlign w:val="center"/>
            <w:shd w:fill="FFFFFF"/>
            <w:tcMar>
              <w:top w:w="80" w:type="dxa"/>
              <w:bottom w:w="80" w:type="dxa"/>
              <w:left w:w="80" w:type="dxa"/>
              <w:right w:w="80" w:type="dxa"/>
            </w:tcMar>
          </w:tcPr>
          <w:p>
            <w:pPr>
              <w:spacing w:after="20" w:before="20" w:line="252" w:lineRule="auto"/>
            </w:pPr>
            <w:r>
              <w:rPr>
                <w:b w:val="0"/>
                <w:color w:val="000000"/>
                <w:sz w:val="18"/>
              </w:rPr>
              <w:t>Đã sửa giao diện, API trả 410 cho ticket; kỹ thuật viên bị chặn chat, được xem dữ liệu theo quyền và duyệt Knowledge.</w:t>
            </w:r>
          </w:p>
        </w:tc>
      </w:tr>
      <w:tr>
        <w:trPr>
          <w:cantSplit/>
        </w:trPr>
        <w:tc>
          <w:tcPr>
            <w:tcW w:type="dxa" w:w="2520"/>
            <w:vAlign w:val="center"/>
            <w:shd w:fill="EFF4F7"/>
            <w:tcMar>
              <w:top w:w="80" w:type="dxa"/>
              <w:bottom w:w="80" w:type="dxa"/>
              <w:left w:w="80" w:type="dxa"/>
              <w:right w:w="80" w:type="dxa"/>
            </w:tcMar>
          </w:tcPr>
          <w:p>
            <w:pPr>
              <w:spacing w:after="20" w:before="20" w:line="252" w:lineRule="auto"/>
            </w:pPr>
            <w:r>
              <w:rPr>
                <w:b w:val="0"/>
                <w:color w:val="000000"/>
                <w:sz w:val="18"/>
              </w:rPr>
              <w:t>Mỗi cuộc chat gắn một tủ</w:t>
            </w:r>
          </w:p>
        </w:tc>
        <w:tc>
          <w:tcPr>
            <w:tcW w:type="dxa" w:w="7704"/>
            <w:vAlign w:val="center"/>
            <w:shd w:fill="EFF4F7"/>
            <w:tcMar>
              <w:top w:w="80" w:type="dxa"/>
              <w:bottom w:w="80" w:type="dxa"/>
              <w:left w:w="80" w:type="dxa"/>
              <w:right w:w="80" w:type="dxa"/>
            </w:tcMar>
          </w:tcPr>
          <w:p>
            <w:pPr>
              <w:spacing w:after="20" w:before="20" w:line="252" w:lineRule="auto"/>
            </w:pPr>
            <w:r>
              <w:rPr>
                <w:b w:val="0"/>
                <w:color w:val="000000"/>
                <w:sz w:val="18"/>
              </w:rPr>
              <w:t>Bắt buộc device_id; xác thực tài khoản và farm trước khi đọc dữ liệu.</w:t>
            </w:r>
          </w:p>
        </w:tc>
      </w:tr>
      <w:tr>
        <w:trPr>
          <w:cantSplit/>
        </w:trPr>
        <w:tc>
          <w:tcPr>
            <w:tcW w:type="dxa" w:w="2520"/>
            <w:vAlign w:val="center"/>
            <w:shd w:fill="FFFFFF"/>
            <w:tcMar>
              <w:top w:w="80" w:type="dxa"/>
              <w:bottom w:w="80" w:type="dxa"/>
              <w:left w:w="80" w:type="dxa"/>
              <w:right w:w="80" w:type="dxa"/>
            </w:tcMar>
          </w:tcPr>
          <w:p>
            <w:pPr>
              <w:spacing w:after="20" w:before="20" w:line="252" w:lineRule="auto"/>
            </w:pPr>
            <w:r>
              <w:rPr>
                <w:b w:val="0"/>
                <w:color w:val="000000"/>
                <w:sz w:val="18"/>
              </w:rPr>
              <w:t>Hai tình huống mất dữ liệu</w:t>
            </w:r>
          </w:p>
        </w:tc>
        <w:tc>
          <w:tcPr>
            <w:tcW w:type="dxa" w:w="7704"/>
            <w:vAlign w:val="center"/>
            <w:shd w:fill="FFFFFF"/>
            <w:tcMar>
              <w:top w:w="80" w:type="dxa"/>
              <w:bottom w:w="80" w:type="dxa"/>
              <w:left w:w="80" w:type="dxa"/>
              <w:right w:w="80" w:type="dxa"/>
            </w:tcMar>
          </w:tcPr>
          <w:p>
            <w:pPr>
              <w:spacing w:after="20" w:before="20" w:line="252" w:lineRule="auto"/>
            </w:pPr>
            <w:r>
              <w:rPr>
                <w:b w:val="0"/>
                <w:color w:val="000000"/>
                <w:sz w:val="18"/>
              </w:rPr>
              <w:t>Mất nguồn và mất MQTT được tách theo giám sát độc lập. Thiếu bằng chứng trả chưa xác định.</w:t>
            </w:r>
          </w:p>
        </w:tc>
      </w:tr>
      <w:tr>
        <w:trPr>
          <w:cantSplit/>
        </w:trPr>
        <w:tc>
          <w:tcPr>
            <w:tcW w:type="dxa" w:w="2520"/>
            <w:vAlign w:val="center"/>
            <w:shd w:fill="EFF4F7"/>
            <w:tcMar>
              <w:top w:w="80" w:type="dxa"/>
              <w:bottom w:w="80" w:type="dxa"/>
              <w:left w:w="80" w:type="dxa"/>
              <w:right w:w="80" w:type="dxa"/>
            </w:tcMar>
          </w:tcPr>
          <w:p>
            <w:pPr>
              <w:spacing w:after="20" w:before="20" w:line="252" w:lineRule="auto"/>
            </w:pPr>
            <w:r>
              <w:rPr>
                <w:b w:val="0"/>
                <w:color w:val="000000"/>
                <w:sz w:val="18"/>
              </w:rPr>
              <w:t>Kiểm thử bản mới</w:t>
            </w:r>
          </w:p>
        </w:tc>
        <w:tc>
          <w:tcPr>
            <w:tcW w:type="dxa" w:w="7704"/>
            <w:vAlign w:val="center"/>
            <w:shd w:fill="EFF4F7"/>
            <w:tcMar>
              <w:top w:w="80" w:type="dxa"/>
              <w:bottom w:w="80" w:type="dxa"/>
              <w:left w:w="80" w:type="dxa"/>
              <w:right w:w="80" w:type="dxa"/>
            </w:tcMar>
          </w:tcPr>
          <w:p>
            <w:pPr>
              <w:spacing w:after="20" w:before="20" w:line="252" w:lineRule="auto"/>
            </w:pPr>
            <w:r>
              <w:rPr>
                <w:b w:val="0"/>
                <w:color w:val="000000"/>
                <w:sz w:val="18"/>
              </w:rPr>
              <w:t>50/50 ca API; 21/21 kiểm tra logic. Đây là tỷ lệ ca kiểm thử đạt, không phải độ chính xác AI.</w:t>
            </w:r>
          </w:p>
        </w:tc>
      </w:tr>
      <w:tr>
        <w:trPr>
          <w:cantSplit/>
        </w:trPr>
        <w:tc>
          <w:tcPr>
            <w:tcW w:type="dxa" w:w="2520"/>
            <w:vAlign w:val="center"/>
            <w:shd w:fill="FFFFFF"/>
            <w:tcMar>
              <w:top w:w="80" w:type="dxa"/>
              <w:bottom w:w="80" w:type="dxa"/>
              <w:left w:w="80" w:type="dxa"/>
              <w:right w:w="80" w:type="dxa"/>
            </w:tcMar>
          </w:tcPr>
          <w:p>
            <w:pPr>
              <w:spacing w:after="20" w:before="20" w:line="252" w:lineRule="auto"/>
            </w:pPr>
            <w:r>
              <w:rPr>
                <w:b w:val="0"/>
                <w:color w:val="000000"/>
                <w:sz w:val="18"/>
              </w:rPr>
              <w:t>10 model chính</w:t>
            </w:r>
          </w:p>
        </w:tc>
        <w:tc>
          <w:tcPr>
            <w:tcW w:type="dxa" w:w="7704"/>
            <w:vAlign w:val="center"/>
            <w:shd w:fill="FFFFFF"/>
            <w:tcMar>
              <w:top w:w="80" w:type="dxa"/>
              <w:bottom w:w="80" w:type="dxa"/>
              <w:left w:w="80" w:type="dxa"/>
              <w:right w:w="80" w:type="dxa"/>
            </w:tcMar>
          </w:tcPr>
          <w:p>
            <w:pPr>
              <w:spacing w:after="20" w:before="20" w:line="252" w:lineRule="auto"/>
            </w:pPr>
            <w:r>
              <w:rPr>
                <w:b w:val="0"/>
                <w:color w:val="000000"/>
                <w:sz w:val="18"/>
              </w:rPr>
              <w:t>10 READY mô phỏng, 0 EXPERIMENTAL; chỉ artifact đủ điều kiện được gọi.</w:t>
            </w:r>
          </w:p>
        </w:tc>
      </w:tr>
      <w:tr>
        <w:trPr>
          <w:cantSplit/>
        </w:trPr>
        <w:tc>
          <w:tcPr>
            <w:tcW w:type="dxa" w:w="2520"/>
            <w:vAlign w:val="center"/>
            <w:shd w:fill="EFF4F7"/>
            <w:tcMar>
              <w:top w:w="80" w:type="dxa"/>
              <w:bottom w:w="80" w:type="dxa"/>
              <w:left w:w="80" w:type="dxa"/>
              <w:right w:w="80" w:type="dxa"/>
            </w:tcMar>
          </w:tcPr>
          <w:p>
            <w:pPr>
              <w:spacing w:after="20" w:before="20" w:line="252" w:lineRule="auto"/>
            </w:pPr>
            <w:r>
              <w:rPr>
                <w:b w:val="0"/>
                <w:color w:val="000000"/>
                <w:sz w:val="18"/>
              </w:rPr>
              <w:t>Tri thức công ty</w:t>
            </w:r>
          </w:p>
        </w:tc>
        <w:tc>
          <w:tcPr>
            <w:tcW w:type="dxa" w:w="7704"/>
            <w:vAlign w:val="center"/>
            <w:shd w:fill="EFF4F7"/>
            <w:tcMar>
              <w:top w:w="80" w:type="dxa"/>
              <w:bottom w:w="80" w:type="dxa"/>
              <w:left w:w="80" w:type="dxa"/>
              <w:right w:w="80" w:type="dxa"/>
            </w:tcMar>
          </w:tcPr>
          <w:p>
            <w:pPr>
              <w:spacing w:after="20" w:before="20" w:line="252" w:lineRule="auto"/>
            </w:pPr>
            <w:r>
              <w:rPr>
                <w:b w:val="0"/>
                <w:color w:val="000000"/>
                <w:sz w:val="18"/>
              </w:rPr>
              <w:t>18 mục được nhập dạng bản nháp, chờ kỹ thuật viên duyệt. Chưa duyệt thì chatbot chưa dùng.</w:t>
            </w:r>
          </w:p>
        </w:tc>
      </w:tr>
      <w:tr>
        <w:trPr>
          <w:cantSplit/>
        </w:trPr>
        <w:tc>
          <w:tcPr>
            <w:tcW w:type="dxa" w:w="2520"/>
            <w:vAlign w:val="center"/>
            <w:shd w:fill="FFFFFF"/>
            <w:tcMar>
              <w:top w:w="80" w:type="dxa"/>
              <w:bottom w:w="80" w:type="dxa"/>
              <w:left w:w="80" w:type="dxa"/>
              <w:right w:w="80" w:type="dxa"/>
            </w:tcMar>
          </w:tcPr>
          <w:p>
            <w:pPr>
              <w:spacing w:after="20" w:before="20" w:line="252" w:lineRule="auto"/>
            </w:pPr>
            <w:r>
              <w:rPr>
                <w:b w:val="0"/>
                <w:color w:val="000000"/>
                <w:sz w:val="18"/>
              </w:rPr>
              <w:t>Chạy và build</w:t>
            </w:r>
          </w:p>
        </w:tc>
        <w:tc>
          <w:tcPr>
            <w:tcW w:type="dxa" w:w="7704"/>
            <w:vAlign w:val="center"/>
            <w:shd w:fill="FFFFFF"/>
            <w:tcMar>
              <w:top w:w="80" w:type="dxa"/>
              <w:bottom w:w="80" w:type="dxa"/>
              <w:left w:w="80" w:type="dxa"/>
              <w:right w:w="80" w:type="dxa"/>
            </w:tcMar>
          </w:tcPr>
          <w:p>
            <w:pPr>
              <w:spacing w:after="20" w:before="20" w:line="252" w:lineRule="auto"/>
            </w:pPr>
            <w:r>
              <w:rPr>
                <w:b w:val="0"/>
                <w:color w:val="000000"/>
                <w:sz w:val="18"/>
              </w:rPr>
              <w:t>Bản chạy thử cục bộ ở 19080 đã kiểm tra. Chưa xác nhận build Docker vì phiên làm việc bị từ chối quyền truy cập Docker Engine.</w:t>
            </w:r>
          </w:p>
        </w:tc>
      </w:tr>
    </w:tbl>
    <w:p>
      <w:pPr>
        <w:spacing w:after="40"/>
      </w:pPr>
    </w:p>
    <w:p>
      <w:r>
        <w:rPr>
          <w:b w:val="0"/>
        </w:rPr>
        <w:t>Thư mục dự án: D:\2026-2027\THUCTAP\NextFarm-AI-Support-v10.1</w:t>
      </w:r>
    </w:p>
    <w:p>
      <w:r>
        <w:rPr>
          <w:b w:val="0"/>
        </w:rPr>
        <w:t>Phiên bản dữ liệu và model: device-20260910T012458Z-3f9c7ab697</w:t>
      </w:r>
    </w:p>
    <w:p>
      <w:r>
        <w:br w:type="page"/>
      </w:r>
    </w:p>
    <w:p>
      <w:pPr>
        <w:pStyle w:val="Heading1"/>
      </w:pPr>
      <w:r>
        <w:t>Luồng câu hỏi và phân quyền</w:t>
      </w:r>
    </w:p>
    <w:p>
      <w:r>
        <w:rPr>
          <w:b w:val="0"/>
        </w:rPr>
        <w:t>Luồng đang chạy dùng bộ định tuyến quy tắc tiếng Việt, API đọc dữ liệu và mẫu diễn giải có bằng chứng. Không gọi ChatGPT, OpenAI hay Gemini; không có MCP server trong luồng này. Model ML dự báo được gọi ở nhánh dự báo, không nhận trực tiếp câu hỏi văn bản.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8"/>
        <w:gridCol w:w="5544"/>
        <w:gridCol w:w="4032"/>
      </w:tblGrid>
      <w:tr>
        <w:trPr>
          <w:cantSplit/>
          <w:tblHeader/>
        </w:trPr>
        <w:tc>
          <w:tcPr>
            <w:tcW w:type="dxa" w:w="648"/>
            <w:vAlign w:val="center"/>
            <w:shd w:fill="173F55"/>
            <w:tcMar>
              <w:top w:w="80" w:type="dxa"/>
              <w:bottom w:w="80" w:type="dxa"/>
              <w:left w:w="80" w:type="dxa"/>
              <w:right w:w="80" w:type="dxa"/>
            </w:tcMar>
          </w:tcPr>
          <w:p>
            <w:pPr>
              <w:spacing w:after="20" w:before="20" w:line="252" w:lineRule="auto"/>
            </w:pPr>
            <w:r>
              <w:rPr>
                <w:b/>
                <w:color w:val="FFFFFF"/>
                <w:sz w:val="18"/>
              </w:rPr>
              <w:t>Bước</w:t>
            </w:r>
          </w:p>
        </w:tc>
        <w:tc>
          <w:tcPr>
            <w:tcW w:type="dxa" w:w="5544"/>
            <w:vAlign w:val="center"/>
            <w:shd w:fill="173F55"/>
            <w:tcMar>
              <w:top w:w="80" w:type="dxa"/>
              <w:bottom w:w="80" w:type="dxa"/>
              <w:left w:w="80" w:type="dxa"/>
              <w:right w:w="80" w:type="dxa"/>
            </w:tcMar>
          </w:tcPr>
          <w:p>
            <w:pPr>
              <w:spacing w:after="20" w:before="20" w:line="252" w:lineRule="auto"/>
            </w:pPr>
            <w:r>
              <w:rPr>
                <w:b/>
                <w:color w:val="FFFFFF"/>
                <w:sz w:val="18"/>
              </w:rPr>
              <w:t>Xử lý thật</w:t>
            </w:r>
          </w:p>
        </w:tc>
        <w:tc>
          <w:tcPr>
            <w:tcW w:type="dxa" w:w="4032"/>
            <w:vAlign w:val="center"/>
            <w:shd w:fill="173F55"/>
            <w:tcMar>
              <w:top w:w="80" w:type="dxa"/>
              <w:bottom w:w="80" w:type="dxa"/>
              <w:left w:w="80" w:type="dxa"/>
              <w:right w:w="80" w:type="dxa"/>
            </w:tcMar>
          </w:tcPr>
          <w:p>
            <w:pPr>
              <w:spacing w:after="20" w:before="20" w:line="252" w:lineRule="auto"/>
            </w:pPr>
            <w:r>
              <w:rPr>
                <w:b/>
                <w:color w:val="FFFFFF"/>
                <w:sz w:val="18"/>
              </w:rPr>
              <w:t>Dấu vết kiểm chứng</w:t>
            </w:r>
          </w:p>
        </w:tc>
      </w:tr>
      <w:tr>
        <w:trPr>
          <w:cantSplit/>
        </w:trPr>
        <w:tc>
          <w:tcPr>
            <w:tcW w:type="dxa" w:w="648"/>
            <w:vAlign w:val="center"/>
            <w:shd w:fill="FFFFFF"/>
            <w:tcMar>
              <w:top w:w="80" w:type="dxa"/>
              <w:bottom w:w="80" w:type="dxa"/>
              <w:left w:w="80" w:type="dxa"/>
              <w:right w:w="80" w:type="dxa"/>
            </w:tcMar>
          </w:tcPr>
          <w:p>
            <w:pPr>
              <w:spacing w:after="20" w:before="20" w:line="252" w:lineRule="auto"/>
            </w:pPr>
            <w:r>
              <w:rPr>
                <w:b w:val="0"/>
                <w:color w:val="000000"/>
                <w:sz w:val="18"/>
              </w:rPr>
              <w:t>1</w:t>
            </w:r>
          </w:p>
        </w:tc>
        <w:tc>
          <w:tcPr>
            <w:tcW w:type="dxa" w:w="5544"/>
            <w:vAlign w:val="center"/>
            <w:shd w:fill="FFFFFF"/>
            <w:tcMar>
              <w:top w:w="80" w:type="dxa"/>
              <w:bottom w:w="80" w:type="dxa"/>
              <w:left w:w="80" w:type="dxa"/>
              <w:right w:w="80" w:type="dxa"/>
            </w:tcMar>
          </w:tcPr>
          <w:p>
            <w:pPr>
              <w:spacing w:after="20" w:before="20" w:line="252" w:lineRule="auto"/>
            </w:pPr>
            <w:r>
              <w:rPr>
                <w:b w:val="0"/>
                <w:color w:val="000000"/>
                <w:sz w:val="18"/>
              </w:rPr>
              <w:t>Đăng nhập nhận token; chọn một tủ thuộc danh sách được cấp quyền.</w:t>
            </w:r>
          </w:p>
        </w:tc>
        <w:tc>
          <w:tcPr>
            <w:tcW w:type="dxa" w:w="4032"/>
            <w:vAlign w:val="center"/>
            <w:shd w:fill="FFFFFF"/>
            <w:tcMar>
              <w:top w:w="80" w:type="dxa"/>
              <w:bottom w:w="80" w:type="dxa"/>
              <w:left w:w="80" w:type="dxa"/>
              <w:right w:w="80" w:type="dxa"/>
            </w:tcMar>
          </w:tcPr>
          <w:p>
            <w:pPr>
              <w:spacing w:after="20" w:before="20" w:line="252" w:lineRule="auto"/>
            </w:pPr>
            <w:r>
              <w:rPr>
                <w:b w:val="0"/>
                <w:color w:val="000000"/>
                <w:sz w:val="18"/>
              </w:rPr>
              <w:t>POST /auth/login; GET /devices</w:t>
            </w:r>
          </w:p>
        </w:tc>
      </w:tr>
      <w:tr>
        <w:trPr>
          <w:cantSplit/>
        </w:trPr>
        <w:tc>
          <w:tcPr>
            <w:tcW w:type="dxa" w:w="648"/>
            <w:vAlign w:val="center"/>
            <w:shd w:fill="EFF4F7"/>
            <w:tcMar>
              <w:top w:w="80" w:type="dxa"/>
              <w:bottom w:w="80" w:type="dxa"/>
              <w:left w:w="80" w:type="dxa"/>
              <w:right w:w="80" w:type="dxa"/>
            </w:tcMar>
          </w:tcPr>
          <w:p>
            <w:pPr>
              <w:spacing w:after="20" w:before="20" w:line="252" w:lineRule="auto"/>
            </w:pPr>
            <w:r>
              <w:rPr>
                <w:b w:val="0"/>
                <w:color w:val="000000"/>
                <w:sz w:val="18"/>
              </w:rPr>
              <w:t>2</w:t>
            </w:r>
          </w:p>
        </w:tc>
        <w:tc>
          <w:tcPr>
            <w:tcW w:type="dxa" w:w="5544"/>
            <w:vAlign w:val="center"/>
            <w:shd w:fill="EFF4F7"/>
            <w:tcMar>
              <w:top w:w="80" w:type="dxa"/>
              <w:bottom w:w="80" w:type="dxa"/>
              <w:left w:w="80" w:type="dxa"/>
              <w:right w:w="80" w:type="dxa"/>
            </w:tcMar>
          </w:tcPr>
          <w:p>
            <w:pPr>
              <w:spacing w:after="20" w:before="20" w:line="252" w:lineRule="auto"/>
            </w:pPr>
            <w:r>
              <w:rPr>
                <w:b w:val="0"/>
                <w:color w:val="000000"/>
                <w:sz w:val="18"/>
              </w:rPr>
              <w:t>Chuẩn hóa dấu tiếng Việt, nhận chỉ số, ý định và khoảng thời gian; câu ghép có thể gọi nhiều công cụ.</w:t>
            </w:r>
          </w:p>
        </w:tc>
        <w:tc>
          <w:tcPr>
            <w:tcW w:type="dxa" w:w="4032"/>
            <w:vAlign w:val="center"/>
            <w:shd w:fill="EFF4F7"/>
            <w:tcMar>
              <w:top w:w="80" w:type="dxa"/>
              <w:bottom w:w="80" w:type="dxa"/>
              <w:left w:w="80" w:type="dxa"/>
              <w:right w:w="80" w:type="dxa"/>
            </w:tcMar>
          </w:tcPr>
          <w:p>
            <w:pPr>
              <w:spacing w:after="20" w:before="20" w:line="252" w:lineRule="auto"/>
            </w:pPr>
            <w:r>
              <w:rPr>
                <w:b w:val="0"/>
                <w:color w:val="000000"/>
                <w:sz w:val="18"/>
              </w:rPr>
              <w:t>answers.py → route; trace.plan</w:t>
            </w:r>
          </w:p>
        </w:tc>
      </w:tr>
      <w:tr>
        <w:trPr>
          <w:cantSplit/>
        </w:trPr>
        <w:tc>
          <w:tcPr>
            <w:tcW w:type="dxa" w:w="648"/>
            <w:vAlign w:val="center"/>
            <w:shd w:fill="FFFFFF"/>
            <w:tcMar>
              <w:top w:w="80" w:type="dxa"/>
              <w:bottom w:w="80" w:type="dxa"/>
              <w:left w:w="80" w:type="dxa"/>
              <w:right w:w="80" w:type="dxa"/>
            </w:tcMar>
          </w:tcPr>
          <w:p>
            <w:pPr>
              <w:spacing w:after="20" w:before="20" w:line="252" w:lineRule="auto"/>
            </w:pPr>
            <w:r>
              <w:rPr>
                <w:b w:val="0"/>
                <w:color w:val="000000"/>
                <w:sz w:val="18"/>
              </w:rPr>
              <w:t>3</w:t>
            </w:r>
          </w:p>
        </w:tc>
        <w:tc>
          <w:tcPr>
            <w:tcW w:type="dxa" w:w="5544"/>
            <w:vAlign w:val="center"/>
            <w:shd w:fill="FFFFFF"/>
            <w:tcMar>
              <w:top w:w="80" w:type="dxa"/>
              <w:bottom w:w="80" w:type="dxa"/>
              <w:left w:w="80" w:type="dxa"/>
              <w:right w:w="80" w:type="dxa"/>
            </w:tcMar>
          </w:tcPr>
          <w:p>
            <w:pPr>
              <w:spacing w:after="20" w:before="20" w:line="252" w:lineRule="auto"/>
            </w:pPr>
            <w:r>
              <w:rPr>
                <w:b w:val="0"/>
                <w:color w:val="000000"/>
                <w:sz w:val="18"/>
              </w:rPr>
              <w:t>Farm API kiểm tra lại tài khoản và device_id, trả dữ liệu kèm customer_id và thời điểm.</w:t>
            </w:r>
          </w:p>
        </w:tc>
        <w:tc>
          <w:tcPr>
            <w:tcW w:type="dxa" w:w="4032"/>
            <w:vAlign w:val="center"/>
            <w:shd w:fill="FFFFFF"/>
            <w:tcMar>
              <w:top w:w="80" w:type="dxa"/>
              <w:bottom w:w="80" w:type="dxa"/>
              <w:left w:w="80" w:type="dxa"/>
              <w:right w:w="80" w:type="dxa"/>
            </w:tcMar>
          </w:tcPr>
          <w:p>
            <w:pPr>
              <w:spacing w:after="20" w:before="20" w:line="252" w:lineRule="auto"/>
            </w:pPr>
            <w:r>
              <w:rPr>
                <w:b w:val="0"/>
                <w:color w:val="000000"/>
                <w:sz w:val="18"/>
              </w:rPr>
              <w:t>store.authorize_device; device_db.read_audits</w:t>
            </w:r>
          </w:p>
        </w:tc>
      </w:tr>
      <w:tr>
        <w:trPr>
          <w:cantSplit/>
        </w:trPr>
        <w:tc>
          <w:tcPr>
            <w:tcW w:type="dxa" w:w="648"/>
            <w:vAlign w:val="center"/>
            <w:shd w:fill="EFF4F7"/>
            <w:tcMar>
              <w:top w:w="80" w:type="dxa"/>
              <w:bottom w:w="80" w:type="dxa"/>
              <w:left w:w="80" w:type="dxa"/>
              <w:right w:w="80" w:type="dxa"/>
            </w:tcMar>
          </w:tcPr>
          <w:p>
            <w:pPr>
              <w:spacing w:after="20" w:before="20" w:line="252" w:lineRule="auto"/>
            </w:pPr>
            <w:r>
              <w:rPr>
                <w:b w:val="0"/>
                <w:color w:val="000000"/>
                <w:sz w:val="18"/>
              </w:rPr>
              <w:t>4</w:t>
            </w:r>
          </w:p>
        </w:tc>
        <w:tc>
          <w:tcPr>
            <w:tcW w:type="dxa" w:w="5544"/>
            <w:vAlign w:val="center"/>
            <w:shd w:fill="EFF4F7"/>
            <w:tcMar>
              <w:top w:w="80" w:type="dxa"/>
              <w:bottom w:w="80" w:type="dxa"/>
              <w:left w:w="80" w:type="dxa"/>
              <w:right w:w="80" w:type="dxa"/>
            </w:tcMar>
          </w:tcPr>
          <w:p>
            <w:pPr>
              <w:spacing w:after="20" w:before="20" w:line="252" w:lineRule="auto"/>
            </w:pPr>
            <w:r>
              <w:rPr>
                <w:b w:val="0"/>
                <w:color w:val="000000"/>
                <w:sz w:val="18"/>
              </w:rPr>
              <w:t>Hỏi hiện tại: tính từ dữ liệu. Hỏi tương lai: chọn đúng model; thiếu điều kiện thì từ chối dự báo.</w:t>
            </w:r>
          </w:p>
        </w:tc>
        <w:tc>
          <w:tcPr>
            <w:tcW w:type="dxa" w:w="4032"/>
            <w:vAlign w:val="center"/>
            <w:shd w:fill="EFF4F7"/>
            <w:tcMar>
              <w:top w:w="80" w:type="dxa"/>
              <w:bottom w:w="80" w:type="dxa"/>
              <w:left w:w="80" w:type="dxa"/>
              <w:right w:w="80" w:type="dxa"/>
            </w:tcMar>
          </w:tcPr>
          <w:p>
            <w:pPr>
              <w:spacing w:after="20" w:before="20" w:line="252" w:lineRule="auto"/>
            </w:pPr>
            <w:r>
              <w:rPr>
                <w:b w:val="0"/>
                <w:color w:val="000000"/>
                <w:sz w:val="18"/>
              </w:rPr>
              <w:t>api.chat_app; api.analytics_app</w:t>
            </w:r>
          </w:p>
        </w:tc>
      </w:tr>
      <w:tr>
        <w:trPr>
          <w:cantSplit/>
        </w:trPr>
        <w:tc>
          <w:tcPr>
            <w:tcW w:type="dxa" w:w="648"/>
            <w:vAlign w:val="center"/>
            <w:shd w:fill="FFFFFF"/>
            <w:tcMar>
              <w:top w:w="80" w:type="dxa"/>
              <w:bottom w:w="80" w:type="dxa"/>
              <w:left w:w="80" w:type="dxa"/>
              <w:right w:w="80" w:type="dxa"/>
            </w:tcMar>
          </w:tcPr>
          <w:p>
            <w:pPr>
              <w:spacing w:after="20" w:before="20" w:line="252" w:lineRule="auto"/>
            </w:pPr>
            <w:r>
              <w:rPr>
                <w:b w:val="0"/>
                <w:color w:val="000000"/>
                <w:sz w:val="18"/>
              </w:rPr>
              <w:t>5</w:t>
            </w:r>
          </w:p>
        </w:tc>
        <w:tc>
          <w:tcPr>
            <w:tcW w:type="dxa" w:w="5544"/>
            <w:vAlign w:val="center"/>
            <w:shd w:fill="FFFFFF"/>
            <w:tcMar>
              <w:top w:w="80" w:type="dxa"/>
              <w:bottom w:w="80" w:type="dxa"/>
              <w:left w:w="80" w:type="dxa"/>
              <w:right w:w="80" w:type="dxa"/>
            </w:tcMar>
          </w:tcPr>
          <w:p>
            <w:pPr>
              <w:spacing w:after="20" w:before="20" w:line="252" w:lineRule="auto"/>
            </w:pPr>
            <w:r>
              <w:rPr>
                <w:b w:val="0"/>
                <w:color w:val="000000"/>
                <w:sz w:val="18"/>
              </w:rPr>
              <w:t>Kiểm tra độ mới, nguồn và chất lượng; dựng câu trả lời, lưu nguồn số liệu và công cụ đã gọi.</w:t>
            </w:r>
          </w:p>
        </w:tc>
        <w:tc>
          <w:tcPr>
            <w:tcW w:type="dxa" w:w="4032"/>
            <w:vAlign w:val="center"/>
            <w:shd w:fill="FFFFFF"/>
            <w:tcMar>
              <w:top w:w="80" w:type="dxa"/>
              <w:bottom w:w="80" w:type="dxa"/>
              <w:left w:w="80" w:type="dxa"/>
              <w:right w:w="80" w:type="dxa"/>
            </w:tcMar>
          </w:tcPr>
          <w:p>
            <w:pPr>
              <w:spacing w:after="20" w:before="20" w:line="252" w:lineRule="auto"/>
            </w:pPr>
            <w:r>
              <w:rPr>
                <w:b w:val="0"/>
                <w:color w:val="000000"/>
                <w:sz w:val="18"/>
              </w:rPr>
              <w:t>device_db.chat_log.trace</w:t>
            </w:r>
          </w:p>
        </w:tc>
      </w:tr>
      <w:tr>
        <w:trPr>
          <w:cantSplit/>
        </w:trPr>
        <w:tc>
          <w:tcPr>
            <w:tcW w:type="dxa" w:w="648"/>
            <w:vAlign w:val="center"/>
            <w:shd w:fill="EFF4F7"/>
            <w:tcMar>
              <w:top w:w="80" w:type="dxa"/>
              <w:bottom w:w="80" w:type="dxa"/>
              <w:left w:w="80" w:type="dxa"/>
              <w:right w:w="80" w:type="dxa"/>
            </w:tcMar>
          </w:tcPr>
          <w:p>
            <w:pPr>
              <w:spacing w:after="20" w:before="20" w:line="252" w:lineRule="auto"/>
            </w:pPr>
            <w:r>
              <w:rPr>
                <w:b w:val="0"/>
                <w:color w:val="000000"/>
                <w:sz w:val="18"/>
              </w:rPr>
              <w:t>6</w:t>
            </w:r>
          </w:p>
        </w:tc>
        <w:tc>
          <w:tcPr>
            <w:tcW w:type="dxa" w:w="5544"/>
            <w:vAlign w:val="center"/>
            <w:shd w:fill="EFF4F7"/>
            <w:tcMar>
              <w:top w:w="80" w:type="dxa"/>
              <w:bottom w:w="80" w:type="dxa"/>
              <w:left w:w="80" w:type="dxa"/>
              <w:right w:w="80" w:type="dxa"/>
            </w:tcMar>
          </w:tcPr>
          <w:p>
            <w:pPr>
              <w:spacing w:after="20" w:before="20" w:line="252" w:lineRule="auto"/>
            </w:pPr>
            <w:r>
              <w:rPr>
                <w:b w:val="0"/>
                <w:color w:val="000000"/>
                <w:sz w:val="18"/>
              </w:rPr>
              <w:t>Phản hồi hữu ích/chưa đúng được lưu để rà soát; không tự biến lời khách hàng thành nhãn train.</w:t>
            </w:r>
          </w:p>
        </w:tc>
        <w:tc>
          <w:tcPr>
            <w:tcW w:type="dxa" w:w="4032"/>
            <w:vAlign w:val="center"/>
            <w:shd w:fill="EFF4F7"/>
            <w:tcMar>
              <w:top w:w="80" w:type="dxa"/>
              <w:bottom w:w="80" w:type="dxa"/>
              <w:left w:w="80" w:type="dxa"/>
              <w:right w:w="80" w:type="dxa"/>
            </w:tcMar>
          </w:tcPr>
          <w:p>
            <w:pPr>
              <w:spacing w:after="20" w:before="20" w:line="252" w:lineRule="auto"/>
            </w:pPr>
            <w:r>
              <w:rPr>
                <w:b w:val="0"/>
                <w:color w:val="000000"/>
                <w:sz w:val="18"/>
              </w:rPr>
              <w:t>device_db.chat_feedback; training_use_allowed=false</w:t>
            </w:r>
          </w:p>
        </w:tc>
      </w:tr>
    </w:tbl>
    <w:p>
      <w:pPr>
        <w:spacing w:after="40"/>
      </w:pPr>
    </w:p>
    <w:p>
      <w:pPr>
        <w:pStyle w:val="Heading2"/>
      </w:pPr>
      <w:r>
        <w:t>Ví dụ có thể trình bày</w:t>
      </w:r>
    </w:p>
    <w:p>
      <w:r>
        <w:rPr>
          <w:b w:val="0"/>
        </w:rPr>
        <w:t>“Độ ẩm 62% có cao không?”: bot đọc số đo thật của tủ, tách 62% là số khách hàng nhập chưa xác minh, rồi so với ngưỡng cấu hình. Ngưỡng hiện tại là cấu hình demo, chưa phải tiêu chuẩn nông học cho mọi cây trồng.</w:t>
      </w:r>
    </w:p>
    <w:p>
      <w:r>
        <w:rPr>
          <w:b w:val="0"/>
        </w:rPr>
        <w:t>“Dự báo độ ẩm đất sau 30 phút”: chỉ gọi model độ ẩm đất nếu dữ liệu mới và hợp lệ. “Dự báo độ ẩm không khí”: hiện không có model tương ứng nên phải nói chưa phát hành dự báo, không lấy model khác thay thế. “Giá vàng ngày mai” là ngoài phạm vi, không được nhận từ vàng thành van.</w:t>
      </w:r>
    </w:p>
    <w:p>
      <w:r>
        <w:rPr>
          <w:b w:val="0"/>
        </w:rPr>
        <w:t>“Tủ không gửi dữ liệu nữa”: giám sát độc lập mới xác nhận có mất nguồn hay vẫn có nguồn nhưng MQTT lỗi. Khi chỉ thấy trạng thái cũ, bot nói chưa đủ bằng chứng. Giám sát độc lập trong demo là mô phỏng tại server; hệ thống thật cần kênh nguồn độc lập tương ứng.</w:t>
      </w:r>
    </w:p>
    <w:p>
      <w:r>
        <w:rPr>
          <w:b w:val="0"/>
        </w:rPr>
        <w:t>Cơ chế quy tắc chưa chứng minh hiểu mọi cách diễn đạt. Câu chưa khớp công cụ hoặc tri thức đã duyệt sẽ yêu cầu bổ sung thông tin; không dùng LLM tự viết số liệu.</w:t>
      </w:r>
    </w:p>
    <w:p>
      <w:r>
        <w:br w:type="page"/>
      </w:r>
    </w:p>
    <w:p>
      <w:pPr>
        <w:pStyle w:val="Heading1"/>
      </w:pPr>
      <w:r>
        <w:t>Dữ liệu nguồn và phạm vi mô phỏng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888"/>
        <w:gridCol w:w="4392"/>
      </w:tblGrid>
      <w:tr>
        <w:trPr>
          <w:cantSplit/>
          <w:tblHeader/>
        </w:trPr>
        <w:tc>
          <w:tcPr>
            <w:tcW w:type="dxa" w:w="1944"/>
            <w:vAlign w:val="center"/>
            <w:shd w:fill="173F55"/>
            <w:tcMar>
              <w:top w:w="80" w:type="dxa"/>
              <w:bottom w:w="80" w:type="dxa"/>
              <w:left w:w="80" w:type="dxa"/>
              <w:right w:w="80" w:type="dxa"/>
            </w:tcMar>
          </w:tcPr>
          <w:p>
            <w:pPr>
              <w:spacing w:after="20" w:before="20" w:line="252" w:lineRule="auto"/>
            </w:pPr>
            <w:r>
              <w:rPr>
                <w:b/>
                <w:color w:val="FFFFFF"/>
                <w:sz w:val="18"/>
              </w:rPr>
              <w:t>Nhóm</w:t>
            </w:r>
          </w:p>
        </w:tc>
        <w:tc>
          <w:tcPr>
            <w:tcW w:type="dxa" w:w="3888"/>
            <w:vAlign w:val="center"/>
            <w:shd w:fill="173F55"/>
            <w:tcMar>
              <w:top w:w="80" w:type="dxa"/>
              <w:bottom w:w="80" w:type="dxa"/>
              <w:left w:w="80" w:type="dxa"/>
              <w:right w:w="80" w:type="dxa"/>
            </w:tcMar>
          </w:tcPr>
          <w:p>
            <w:pPr>
              <w:spacing w:after="20" w:before="20" w:line="252" w:lineRule="auto"/>
            </w:pPr>
            <w:r>
              <w:rPr>
                <w:b/>
                <w:color w:val="FFFFFF"/>
                <w:sz w:val="18"/>
              </w:rPr>
              <w:t>Nhịp trong bản mới</w:t>
            </w:r>
          </w:p>
        </w:tc>
        <w:tc>
          <w:tcPr>
            <w:tcW w:type="dxa" w:w="4392"/>
            <w:vAlign w:val="center"/>
            <w:shd w:fill="173F55"/>
            <w:tcMar>
              <w:top w:w="80" w:type="dxa"/>
              <w:bottom w:w="80" w:type="dxa"/>
              <w:left w:w="80" w:type="dxa"/>
              <w:right w:w="80" w:type="dxa"/>
            </w:tcMar>
          </w:tcPr>
          <w:p>
            <w:pPr>
              <w:spacing w:after="20" w:before="20" w:line="252" w:lineRule="auto"/>
            </w:pPr>
            <w:r>
              <w:rPr>
                <w:b/>
                <w:color w:val="FFFFFF"/>
                <w:sz w:val="18"/>
              </w:rPr>
              <w:t>Cách sử dụng</w:t>
            </w:r>
          </w:p>
        </w:tc>
      </w:tr>
      <w:tr>
        <w:trPr>
          <w:cantSplit/>
        </w:trPr>
        <w:tc>
          <w:tcPr>
            <w:tcW w:type="dxa" w:w="1944"/>
            <w:vAlign w:val="center"/>
            <w:shd w:fill="FFFFFF"/>
            <w:tcMar>
              <w:top w:w="80" w:type="dxa"/>
              <w:bottom w:w="80" w:type="dxa"/>
              <w:left w:w="80" w:type="dxa"/>
              <w:right w:w="80" w:type="dxa"/>
            </w:tcMar>
          </w:tcPr>
          <w:p>
            <w:pPr>
              <w:spacing w:after="20" w:before="20" w:line="252" w:lineRule="auto"/>
            </w:pPr>
            <w:r>
              <w:rPr>
                <w:b w:val="0"/>
                <w:color w:val="000000"/>
                <w:sz w:val="18"/>
              </w:rPr>
              <w:t>Số đo cảm biến</w:t>
            </w:r>
          </w:p>
        </w:tc>
        <w:tc>
          <w:tcPr>
            <w:tcW w:type="dxa" w:w="3888"/>
            <w:vAlign w:val="center"/>
            <w:shd w:fill="FFFFFF"/>
            <w:tcMar>
              <w:top w:w="80" w:type="dxa"/>
              <w:bottom w:w="80" w:type="dxa"/>
              <w:left w:w="80" w:type="dxa"/>
              <w:right w:w="80" w:type="dxa"/>
            </w:tcMar>
          </w:tcPr>
          <w:p>
            <w:pPr>
              <w:spacing w:after="20" w:before="20" w:line="252" w:lineRule="auto"/>
            </w:pPr>
            <w:r>
              <w:rPr>
                <w:b w:val="0"/>
                <w:color w:val="000000"/>
                <w:sz w:val="18"/>
              </w:rPr>
              <w:t>Gửi 60 giây; lưu một mẫu mỗi 10 phút</w:t>
            </w:r>
          </w:p>
        </w:tc>
        <w:tc>
          <w:tcPr>
            <w:tcW w:type="dxa" w:w="4392"/>
            <w:vAlign w:val="center"/>
            <w:shd w:fill="FFFFFF"/>
            <w:tcMar>
              <w:top w:w="80" w:type="dxa"/>
              <w:bottom w:w="80" w:type="dxa"/>
              <w:left w:w="80" w:type="dxa"/>
              <w:right w:w="80" w:type="dxa"/>
            </w:tcMar>
          </w:tcPr>
          <w:p>
            <w:pPr>
              <w:spacing w:after="20" w:before="20" w:line="252" w:lineRule="auto"/>
            </w:pPr>
            <w:r>
              <w:rPr>
                <w:b w:val="0"/>
                <w:color w:val="000000"/>
                <w:sz w:val="18"/>
              </w:rPr>
              <w:t>Số đo hiện tại, lịch sử và đặc trưng model.</w:t>
            </w:r>
          </w:p>
        </w:tc>
      </w:tr>
      <w:tr>
        <w:trPr>
          <w:cantSplit/>
        </w:trPr>
        <w:tc>
          <w:tcPr>
            <w:tcW w:type="dxa" w:w="1944"/>
            <w:vAlign w:val="center"/>
            <w:shd w:fill="EFF4F7"/>
            <w:tcMar>
              <w:top w:w="80" w:type="dxa"/>
              <w:bottom w:w="80" w:type="dxa"/>
              <w:left w:w="80" w:type="dxa"/>
              <w:right w:w="80" w:type="dxa"/>
            </w:tcMar>
          </w:tcPr>
          <w:p>
            <w:pPr>
              <w:spacing w:after="20" w:before="20" w:line="252" w:lineRule="auto"/>
            </w:pPr>
            <w:r>
              <w:rPr>
                <w:b w:val="0"/>
                <w:color w:val="000000"/>
                <w:sz w:val="18"/>
              </w:rPr>
              <w:t>Trạng thái tủ</w:t>
            </w:r>
          </w:p>
        </w:tc>
        <w:tc>
          <w:tcPr>
            <w:tcW w:type="dxa" w:w="3888"/>
            <w:vAlign w:val="center"/>
            <w:shd w:fill="EFF4F7"/>
            <w:tcMar>
              <w:top w:w="80" w:type="dxa"/>
              <w:bottom w:w="80" w:type="dxa"/>
              <w:left w:w="80" w:type="dxa"/>
              <w:right w:w="80" w:type="dxa"/>
            </w:tcMar>
          </w:tcPr>
          <w:p>
            <w:pPr>
              <w:spacing w:after="20" w:before="20" w:line="252" w:lineRule="auto"/>
            </w:pPr>
            <w:r>
              <w:rPr>
                <w:b w:val="0"/>
                <w:color w:val="000000"/>
                <w:sz w:val="18"/>
              </w:rPr>
              <w:t>MQTT mỗi 5 giây khi có nguồn và mạng</w:t>
            </w:r>
          </w:p>
        </w:tc>
        <w:tc>
          <w:tcPr>
            <w:tcW w:type="dxa" w:w="4392"/>
            <w:vAlign w:val="center"/>
            <w:shd w:fill="EFF4F7"/>
            <w:tcMar>
              <w:top w:w="80" w:type="dxa"/>
              <w:bottom w:w="80" w:type="dxa"/>
              <w:left w:w="80" w:type="dxa"/>
              <w:right w:w="80" w:type="dxa"/>
            </w:tcMar>
          </w:tcPr>
          <w:p>
            <w:pPr>
              <w:spacing w:after="20" w:before="20" w:line="252" w:lineRule="auto"/>
            </w:pPr>
            <w:r>
              <w:rPr>
                <w:b w:val="0"/>
                <w:color w:val="000000"/>
                <w:sz w:val="18"/>
              </w:rPr>
              <w:t>Bơm/van/phân và độ mới trạng thái. CSV thí nghiệm lấy mẫu 10 phút, không đếm như toàn bộ gói MQTT.</w:t>
            </w:r>
          </w:p>
        </w:tc>
      </w:tr>
      <w:tr>
        <w:trPr>
          <w:cantSplit/>
        </w:trPr>
        <w:tc>
          <w:tcPr>
            <w:tcW w:type="dxa" w:w="1944"/>
            <w:vAlign w:val="center"/>
            <w:shd w:fill="FFFFFF"/>
            <w:tcMar>
              <w:top w:w="80" w:type="dxa"/>
              <w:bottom w:w="80" w:type="dxa"/>
              <w:left w:w="80" w:type="dxa"/>
              <w:right w:w="80" w:type="dxa"/>
            </w:tcMar>
          </w:tcPr>
          <w:p>
            <w:pPr>
              <w:spacing w:after="20" w:before="20" w:line="252" w:lineRule="auto"/>
            </w:pPr>
            <w:r>
              <w:rPr>
                <w:b w:val="0"/>
                <w:color w:val="000000"/>
                <w:sz w:val="18"/>
              </w:rPr>
              <w:t>Lịch tưới</w:t>
            </w:r>
          </w:p>
        </w:tc>
        <w:tc>
          <w:tcPr>
            <w:tcW w:type="dxa" w:w="3888"/>
            <w:vAlign w:val="center"/>
            <w:shd w:fill="FFFFFF"/>
            <w:tcMar>
              <w:top w:w="80" w:type="dxa"/>
              <w:bottom w:w="80" w:type="dxa"/>
              <w:left w:w="80" w:type="dxa"/>
              <w:right w:w="80" w:type="dxa"/>
            </w:tcMar>
          </w:tcPr>
          <w:p>
            <w:pPr>
              <w:spacing w:after="20" w:before="20" w:line="252" w:lineRule="auto"/>
            </w:pPr>
            <w:r>
              <w:rPr>
                <w:b w:val="0"/>
                <w:color w:val="000000"/>
                <w:sz w:val="18"/>
              </w:rPr>
              <w:t>Theo cấu hình</w:t>
            </w:r>
          </w:p>
        </w:tc>
        <w:tc>
          <w:tcPr>
            <w:tcW w:type="dxa" w:w="4392"/>
            <w:vAlign w:val="center"/>
            <w:shd w:fill="FFFFFF"/>
            <w:tcMar>
              <w:top w:w="80" w:type="dxa"/>
              <w:bottom w:w="80" w:type="dxa"/>
              <w:left w:w="80" w:type="dxa"/>
              <w:right w:w="80" w:type="dxa"/>
            </w:tcMar>
          </w:tcPr>
          <w:p>
            <w:pPr>
              <w:spacing w:after="20" w:before="20" w:line="252" w:lineRule="auto"/>
            </w:pPr>
            <w:r>
              <w:rPr>
                <w:b w:val="0"/>
                <w:color w:val="000000"/>
                <w:sz w:val="18"/>
              </w:rPr>
              <w:t>Lịch tại bo; mất MQTT có thể vẫn chạy.</w:t>
            </w:r>
          </w:p>
        </w:tc>
      </w:tr>
      <w:tr>
        <w:trPr>
          <w:cantSplit/>
        </w:trPr>
        <w:tc>
          <w:tcPr>
            <w:tcW w:type="dxa" w:w="1944"/>
            <w:vAlign w:val="center"/>
            <w:shd w:fill="EFF4F7"/>
            <w:tcMar>
              <w:top w:w="80" w:type="dxa"/>
              <w:bottom w:w="80" w:type="dxa"/>
              <w:left w:w="80" w:type="dxa"/>
              <w:right w:w="80" w:type="dxa"/>
            </w:tcMar>
          </w:tcPr>
          <w:p>
            <w:pPr>
              <w:spacing w:after="20" w:before="20" w:line="252" w:lineRule="auto"/>
            </w:pPr>
            <w:r>
              <w:rPr>
                <w:b w:val="0"/>
                <w:color w:val="000000"/>
                <w:sz w:val="18"/>
              </w:rPr>
              <w:t>Lịch sử tưới</w:t>
            </w:r>
          </w:p>
        </w:tc>
        <w:tc>
          <w:tcPr>
            <w:tcW w:type="dxa" w:w="3888"/>
            <w:vAlign w:val="center"/>
            <w:shd w:fill="EFF4F7"/>
            <w:tcMar>
              <w:top w:w="80" w:type="dxa"/>
              <w:bottom w:w="80" w:type="dxa"/>
              <w:left w:w="80" w:type="dxa"/>
              <w:right w:w="80" w:type="dxa"/>
            </w:tcMar>
          </w:tcPr>
          <w:p>
            <w:pPr>
              <w:spacing w:after="20" w:before="20" w:line="252" w:lineRule="auto"/>
            </w:pPr>
            <w:r>
              <w:rPr>
                <w:b w:val="0"/>
                <w:color w:val="000000"/>
                <w:sz w:val="18"/>
              </w:rPr>
              <w:t>Theo sự kiện kết thúc/gián đoạn</w:t>
            </w:r>
          </w:p>
        </w:tc>
        <w:tc>
          <w:tcPr>
            <w:tcW w:type="dxa" w:w="4392"/>
            <w:vAlign w:val="center"/>
            <w:shd w:fill="EFF4F7"/>
            <w:tcMar>
              <w:top w:w="80" w:type="dxa"/>
              <w:bottom w:w="80" w:type="dxa"/>
              <w:left w:w="80" w:type="dxa"/>
              <w:right w:w="80" w:type="dxa"/>
            </w:tcMar>
          </w:tcPr>
          <w:p>
            <w:pPr>
              <w:spacing w:after="20" w:before="20" w:line="252" w:lineRule="auto"/>
            </w:pPr>
            <w:r>
              <w:rPr>
                <w:b w:val="0"/>
                <w:color w:val="000000"/>
                <w:sz w:val="18"/>
              </w:rPr>
              <w:t>Tổng lượng đo hợp lệ, thời lượng và kết quả; counter reset không được coi là 0.</w:t>
            </w:r>
          </w:p>
        </w:tc>
      </w:tr>
      <w:tr>
        <w:trPr>
          <w:cantSplit/>
        </w:trPr>
        <w:tc>
          <w:tcPr>
            <w:tcW w:type="dxa" w:w="1944"/>
            <w:vAlign w:val="center"/>
            <w:shd w:fill="FFFFFF"/>
            <w:tcMar>
              <w:top w:w="80" w:type="dxa"/>
              <w:bottom w:w="80" w:type="dxa"/>
              <w:left w:w="80" w:type="dxa"/>
              <w:right w:w="80" w:type="dxa"/>
            </w:tcMar>
          </w:tcPr>
          <w:p>
            <w:pPr>
              <w:spacing w:after="20" w:before="20" w:line="252" w:lineRule="auto"/>
            </w:pPr>
            <w:r>
              <w:rPr>
                <w:b w:val="0"/>
                <w:color w:val="000000"/>
                <w:sz w:val="18"/>
              </w:rPr>
              <w:t>Nhật ký lệnh</w:t>
            </w:r>
          </w:p>
        </w:tc>
        <w:tc>
          <w:tcPr>
            <w:tcW w:type="dxa" w:w="3888"/>
            <w:vAlign w:val="center"/>
            <w:shd w:fill="FFFFFF"/>
            <w:tcMar>
              <w:top w:w="80" w:type="dxa"/>
              <w:bottom w:w="80" w:type="dxa"/>
              <w:left w:w="80" w:type="dxa"/>
              <w:right w:w="80" w:type="dxa"/>
            </w:tcMar>
          </w:tcPr>
          <w:p>
            <w:pPr>
              <w:spacing w:after="20" w:before="20" w:line="252" w:lineRule="auto"/>
            </w:pPr>
            <w:r>
              <w:rPr>
                <w:b w:val="0"/>
                <w:color w:val="000000"/>
                <w:sz w:val="18"/>
              </w:rPr>
              <w:t>Theo sự kiện</w:t>
            </w:r>
          </w:p>
        </w:tc>
        <w:tc>
          <w:tcPr>
            <w:tcW w:type="dxa" w:w="4392"/>
            <w:vAlign w:val="center"/>
            <w:shd w:fill="FFFFFF"/>
            <w:tcMar>
              <w:top w:w="80" w:type="dxa"/>
              <w:bottom w:w="80" w:type="dxa"/>
              <w:left w:w="80" w:type="dxa"/>
              <w:right w:w="80" w:type="dxa"/>
            </w:tcMar>
          </w:tcPr>
          <w:p>
            <w:pPr>
              <w:spacing w:after="20" w:before="20" w:line="252" w:lineRule="auto"/>
            </w:pPr>
            <w:r>
              <w:rPr>
                <w:b w:val="0"/>
                <w:color w:val="000000"/>
                <w:sz w:val="18"/>
              </w:rPr>
              <w:t>Người ra lệnh, thời gian, kết quả xác nhận. Lệnh gửi không chứng minh relay đã chạy.</w:t>
            </w:r>
          </w:p>
        </w:tc>
      </w:tr>
      <w:tr>
        <w:trPr>
          <w:cantSplit/>
        </w:trPr>
        <w:tc>
          <w:tcPr>
            <w:tcW w:type="dxa" w:w="1944"/>
            <w:vAlign w:val="center"/>
            <w:shd w:fill="EFF4F7"/>
            <w:tcMar>
              <w:top w:w="80" w:type="dxa"/>
              <w:bottom w:w="80" w:type="dxa"/>
              <w:left w:w="80" w:type="dxa"/>
              <w:right w:w="80" w:type="dxa"/>
            </w:tcMar>
          </w:tcPr>
          <w:p>
            <w:pPr>
              <w:spacing w:after="20" w:before="20" w:line="252" w:lineRule="auto"/>
            </w:pPr>
            <w:r>
              <w:rPr>
                <w:b w:val="0"/>
                <w:color w:val="000000"/>
                <w:sz w:val="18"/>
              </w:rPr>
              <w:t>Cảnh báo</w:t>
            </w:r>
          </w:p>
        </w:tc>
        <w:tc>
          <w:tcPr>
            <w:tcW w:type="dxa" w:w="3888"/>
            <w:vAlign w:val="center"/>
            <w:shd w:fill="EFF4F7"/>
            <w:tcMar>
              <w:top w:w="80" w:type="dxa"/>
              <w:bottom w:w="80" w:type="dxa"/>
              <w:left w:w="80" w:type="dxa"/>
              <w:right w:w="80" w:type="dxa"/>
            </w:tcMar>
          </w:tcPr>
          <w:p>
            <w:pPr>
              <w:spacing w:after="20" w:before="20" w:line="252" w:lineRule="auto"/>
            </w:pPr>
            <w:r>
              <w:rPr>
                <w:b w:val="0"/>
                <w:color w:val="000000"/>
                <w:sz w:val="18"/>
              </w:rPr>
              <w:t>Khi chuyển trạng thái</w:t>
            </w:r>
          </w:p>
        </w:tc>
        <w:tc>
          <w:tcPr>
            <w:tcW w:type="dxa" w:w="4392"/>
            <w:vAlign w:val="center"/>
            <w:shd w:fill="EFF4F7"/>
            <w:tcMar>
              <w:top w:w="80" w:type="dxa"/>
              <w:bottom w:w="80" w:type="dxa"/>
              <w:left w:w="80" w:type="dxa"/>
              <w:right w:w="80" w:type="dxa"/>
            </w:tcMar>
          </w:tcPr>
          <w:p>
            <w:pPr>
              <w:spacing w:after="20" w:before="20" w:line="252" w:lineRule="auto"/>
            </w:pPr>
            <w:r>
              <w:rPr>
                <w:b w:val="0"/>
                <w:color w:val="000000"/>
                <w:sz w:val="18"/>
              </w:rPr>
              <w:t>Nguồn, MQTT hoặc thiếu bằng chứng.</w:t>
            </w:r>
          </w:p>
        </w:tc>
      </w:tr>
      <w:tr>
        <w:trPr>
          <w:cantSplit/>
        </w:trPr>
        <w:tc>
          <w:tcPr>
            <w:tcW w:type="dxa" w:w="1944"/>
            <w:vAlign w:val="center"/>
            <w:shd w:fill="FFFFFF"/>
            <w:tcMar>
              <w:top w:w="80" w:type="dxa"/>
              <w:bottom w:w="80" w:type="dxa"/>
              <w:left w:w="80" w:type="dxa"/>
              <w:right w:w="80" w:type="dxa"/>
            </w:tcMar>
          </w:tcPr>
          <w:p>
            <w:pPr>
              <w:spacing w:after="20" w:before="20" w:line="252" w:lineRule="auto"/>
            </w:pPr>
            <w:r>
              <w:rPr>
                <w:b w:val="0"/>
                <w:color w:val="000000"/>
                <w:sz w:val="18"/>
              </w:rPr>
              <w:t>Hồ sơ khách hàng và tủ</w:t>
            </w:r>
          </w:p>
        </w:tc>
        <w:tc>
          <w:tcPr>
            <w:tcW w:type="dxa" w:w="3888"/>
            <w:vAlign w:val="center"/>
            <w:shd w:fill="FFFFFF"/>
            <w:tcMar>
              <w:top w:w="80" w:type="dxa"/>
              <w:bottom w:w="80" w:type="dxa"/>
              <w:left w:w="80" w:type="dxa"/>
              <w:right w:w="80" w:type="dxa"/>
            </w:tcMar>
          </w:tcPr>
          <w:p>
            <w:pPr>
              <w:spacing w:after="20" w:before="20" w:line="252" w:lineRule="auto"/>
            </w:pPr>
            <w:r>
              <w:rPr>
                <w:b w:val="0"/>
                <w:color w:val="000000"/>
                <w:sz w:val="18"/>
              </w:rPr>
              <w:t>Theo cấu hình</w:t>
            </w:r>
          </w:p>
        </w:tc>
        <w:tc>
          <w:tcPr>
            <w:tcW w:type="dxa" w:w="4392"/>
            <w:vAlign w:val="center"/>
            <w:shd w:fill="FFFFFF"/>
            <w:tcMar>
              <w:top w:w="80" w:type="dxa"/>
              <w:bottom w:w="80" w:type="dxa"/>
              <w:left w:w="80" w:type="dxa"/>
              <w:right w:w="80" w:type="dxa"/>
            </w:tcMar>
          </w:tcPr>
          <w:p>
            <w:pPr>
              <w:spacing w:after="20" w:before="20" w:line="252" w:lineRule="auto"/>
            </w:pPr>
            <w:r>
              <w:rPr>
                <w:b w:val="0"/>
                <w:color w:val="000000"/>
                <w:sz w:val="18"/>
              </w:rPr>
              <w:t>Quyền dữ liệu, ánh xạ ngõ ra, cảm biến và ngưỡng demo.</w:t>
            </w:r>
          </w:p>
        </w:tc>
      </w:tr>
    </w:tbl>
    <w:p>
      <w:pPr>
        <w:spacing w:after="40"/>
      </w:pPr>
    </w:p>
    <w:p>
      <w:r>
        <w:rPr>
          <w:b w:val="0"/>
        </w:rPr>
        <w:t>Tài liệu gốc: docs/references/Chat-thiet-bi-NextFarm-v0.1.html. Phần cứng, kiểu dữ liệu và liên động dựa theo đặc tả. Biên độ dao động, nhiễu, tần suất sự cố và độ mạnh dấu hiệu báo trước là giả định mô phỏng, chưa hiệu chỉnh bằng đo thực tế.</w:t>
      </w:r>
    </w:p>
    <w:p>
      <w:r>
        <w:rPr>
          <w:b w:val="0"/>
        </w:rPr>
        <w:t>Điện áp, áp suất, dòng bơm, số lỗi bus và packet loss là các trường bổ sung để nghiên cứu. Chưa xác nhận tất cả tủ thực của công ty có đủ thiết bị đo và API cho các trường này. Mất điện đột ngột không có dấu hiệu báo trước vẫn có thể không dự báo được.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5904"/>
      </w:tblGrid>
      <w:tr>
        <w:trPr>
          <w:cantSplit/>
          <w:tblHeader/>
        </w:trPr>
        <w:tc>
          <w:tcPr>
            <w:tcW w:type="dxa" w:w="4320"/>
            <w:vAlign w:val="center"/>
            <w:shd w:fill="173F55"/>
            <w:tcMar>
              <w:top w:w="80" w:type="dxa"/>
              <w:bottom w:w="80" w:type="dxa"/>
              <w:left w:w="80" w:type="dxa"/>
              <w:right w:w="80" w:type="dxa"/>
            </w:tcMar>
          </w:tcPr>
          <w:p>
            <w:pPr>
              <w:spacing w:after="20" w:before="20" w:line="252" w:lineRule="auto"/>
            </w:pPr>
            <w:r>
              <w:rPr>
                <w:b/>
                <w:color w:val="FFFFFF"/>
                <w:sz w:val="18"/>
              </w:rPr>
              <w:t>Bộ thí nghiệm</w:t>
            </w:r>
          </w:p>
        </w:tc>
        <w:tc>
          <w:tcPr>
            <w:tcW w:type="dxa" w:w="5904"/>
            <w:vAlign w:val="center"/>
            <w:shd w:fill="173F55"/>
            <w:tcMar>
              <w:top w:w="80" w:type="dxa"/>
              <w:bottom w:w="80" w:type="dxa"/>
              <w:left w:w="80" w:type="dxa"/>
              <w:right w:w="80" w:type="dxa"/>
            </w:tcMar>
          </w:tcPr>
          <w:p>
            <w:pPr>
              <w:spacing w:after="20" w:before="20" w:line="252" w:lineRule="auto"/>
            </w:pPr>
            <w:r>
              <w:rPr>
                <w:b/>
                <w:color w:val="FFFFFF"/>
                <w:sz w:val="18"/>
              </w:rPr>
              <w:t>Số liệu</w:t>
            </w:r>
          </w:p>
        </w:tc>
      </w:tr>
      <w:tr>
        <w:trPr>
          <w:cantSplit/>
        </w:trPr>
        <w:tc>
          <w:tcPr>
            <w:tcW w:type="dxa" w:w="4320"/>
            <w:vAlign w:val="center"/>
            <w:shd w:fill="FFFFFF"/>
            <w:tcMar>
              <w:top w:w="80" w:type="dxa"/>
              <w:bottom w:w="80" w:type="dxa"/>
              <w:left w:w="80" w:type="dxa"/>
              <w:right w:w="80" w:type="dxa"/>
            </w:tcMar>
          </w:tcPr>
          <w:p>
            <w:pPr>
              <w:spacing w:after="20" w:before="20" w:line="252" w:lineRule="auto"/>
            </w:pPr>
            <w:r>
              <w:rPr>
                <w:b w:val="0"/>
                <w:color w:val="000000"/>
                <w:sz w:val="18"/>
              </w:rPr>
              <w:t>Khách hàng mô phỏng / thật</w:t>
            </w:r>
          </w:p>
        </w:tc>
        <w:tc>
          <w:tcPr>
            <w:tcW w:type="dxa" w:w="5904"/>
            <w:vAlign w:val="center"/>
            <w:shd w:fill="FFFFFF"/>
            <w:tcMar>
              <w:top w:w="80" w:type="dxa"/>
              <w:bottom w:w="80" w:type="dxa"/>
              <w:left w:w="80" w:type="dxa"/>
              <w:right w:w="80" w:type="dxa"/>
            </w:tcMar>
          </w:tcPr>
          <w:p>
            <w:pPr>
              <w:spacing w:after="20" w:before="20" w:line="252" w:lineRule="auto"/>
            </w:pPr>
            <w:r>
              <w:rPr>
                <w:b w:val="0"/>
                <w:color w:val="000000"/>
                <w:sz w:val="18"/>
              </w:rPr>
              <w:t>12 / 0</w:t>
            </w:r>
          </w:p>
        </w:tc>
      </w:tr>
      <w:tr>
        <w:trPr>
          <w:cantSplit/>
        </w:trPr>
        <w:tc>
          <w:tcPr>
            <w:tcW w:type="dxa" w:w="4320"/>
            <w:vAlign w:val="center"/>
            <w:shd w:fill="EFF4F7"/>
            <w:tcMar>
              <w:top w:w="80" w:type="dxa"/>
              <w:bottom w:w="80" w:type="dxa"/>
              <w:left w:w="80" w:type="dxa"/>
              <w:right w:w="80" w:type="dxa"/>
            </w:tcMar>
          </w:tcPr>
          <w:p>
            <w:pPr>
              <w:spacing w:after="20" w:before="20" w:line="252" w:lineRule="auto"/>
            </w:pPr>
            <w:r>
              <w:rPr>
                <w:b w:val="0"/>
                <w:color w:val="000000"/>
                <w:sz w:val="18"/>
              </w:rPr>
              <w:t>Thời gian / mốc thời gian</w:t>
            </w:r>
          </w:p>
        </w:tc>
        <w:tc>
          <w:tcPr>
            <w:tcW w:type="dxa" w:w="5904"/>
            <w:vAlign w:val="center"/>
            <w:shd w:fill="EFF4F7"/>
            <w:tcMar>
              <w:top w:w="80" w:type="dxa"/>
              <w:bottom w:w="80" w:type="dxa"/>
              <w:left w:w="80" w:type="dxa"/>
              <w:right w:w="80" w:type="dxa"/>
            </w:tcMar>
          </w:tcPr>
          <w:p>
            <w:pPr>
              <w:spacing w:after="20" w:before="20" w:line="252" w:lineRule="auto"/>
            </w:pPr>
            <w:r>
              <w:rPr>
                <w:b w:val="0"/>
                <w:color w:val="000000"/>
                <w:sz w:val="18"/>
              </w:rPr>
              <w:t>42 ngày / 6,048 mốc</w:t>
            </w:r>
          </w:p>
        </w:tc>
      </w:tr>
      <w:tr>
        <w:trPr>
          <w:cantSplit/>
        </w:trPr>
        <w:tc>
          <w:tcPr>
            <w:tcW w:type="dxa" w:w="4320"/>
            <w:vAlign w:val="center"/>
            <w:shd w:fill="FFFFFF"/>
            <w:tcMar>
              <w:top w:w="80" w:type="dxa"/>
              <w:bottom w:w="80" w:type="dxa"/>
              <w:left w:w="80" w:type="dxa"/>
              <w:right w:w="80" w:type="dxa"/>
            </w:tcMar>
          </w:tcPr>
          <w:p>
            <w:pPr>
              <w:spacing w:after="20" w:before="20" w:line="252" w:lineRule="auto"/>
            </w:pPr>
            <w:r>
              <w:rPr>
                <w:b w:val="0"/>
                <w:color w:val="000000"/>
                <w:sz w:val="18"/>
              </w:rPr>
              <w:t>Số dòng đặc trưng</w:t>
            </w:r>
          </w:p>
        </w:tc>
        <w:tc>
          <w:tcPr>
            <w:tcW w:type="dxa" w:w="5904"/>
            <w:vAlign w:val="center"/>
            <w:shd w:fill="FFFFFF"/>
            <w:tcMar>
              <w:top w:w="80" w:type="dxa"/>
              <w:bottom w:w="80" w:type="dxa"/>
              <w:left w:w="80" w:type="dxa"/>
              <w:right w:w="80" w:type="dxa"/>
            </w:tcMar>
          </w:tcPr>
          <w:p>
            <w:pPr>
              <w:spacing w:after="20" w:before="20" w:line="252" w:lineRule="auto"/>
            </w:pPr>
            <w:r>
              <w:rPr>
                <w:b w:val="0"/>
                <w:color w:val="000000"/>
                <w:sz w:val="18"/>
              </w:rPr>
              <w:t>68,371</w:t>
            </w:r>
          </w:p>
        </w:tc>
      </w:tr>
      <w:tr>
        <w:trPr>
          <w:cantSplit/>
        </w:trPr>
        <w:tc>
          <w:tcPr>
            <w:tcW w:type="dxa" w:w="4320"/>
            <w:vAlign w:val="center"/>
            <w:shd w:fill="EFF4F7"/>
            <w:tcMar>
              <w:top w:w="80" w:type="dxa"/>
              <w:bottom w:w="80" w:type="dxa"/>
              <w:left w:w="80" w:type="dxa"/>
              <w:right w:w="80" w:type="dxa"/>
            </w:tcMar>
          </w:tcPr>
          <w:p>
            <w:pPr>
              <w:spacing w:after="20" w:before="20" w:line="252" w:lineRule="auto"/>
            </w:pPr>
            <w:r>
              <w:rPr>
                <w:b w:val="0"/>
                <w:color w:val="000000"/>
                <w:sz w:val="18"/>
              </w:rPr>
              <w:t>Sensor / status CSV</w:t>
            </w:r>
          </w:p>
        </w:tc>
        <w:tc>
          <w:tcPr>
            <w:tcW w:type="dxa" w:w="5904"/>
            <w:vAlign w:val="center"/>
            <w:shd w:fill="EFF4F7"/>
            <w:tcMar>
              <w:top w:w="80" w:type="dxa"/>
              <w:bottom w:w="80" w:type="dxa"/>
              <w:left w:w="80" w:type="dxa"/>
              <w:right w:w="80" w:type="dxa"/>
            </w:tcMar>
          </w:tcPr>
          <w:p>
            <w:pPr>
              <w:spacing w:after="20" w:before="20" w:line="252" w:lineRule="auto"/>
            </w:pPr>
            <w:r>
              <w:rPr>
                <w:b w:val="0"/>
                <w:color w:val="000000"/>
                <w:sz w:val="18"/>
              </w:rPr>
              <w:t>68,371 / 68,371</w:t>
            </w:r>
          </w:p>
        </w:tc>
      </w:tr>
      <w:tr>
        <w:trPr>
          <w:cantSplit/>
        </w:trPr>
        <w:tc>
          <w:tcPr>
            <w:tcW w:type="dxa" w:w="4320"/>
            <w:vAlign w:val="center"/>
            <w:shd w:fill="FFFFFF"/>
            <w:tcMar>
              <w:top w:w="80" w:type="dxa"/>
              <w:bottom w:w="80" w:type="dxa"/>
              <w:left w:w="80" w:type="dxa"/>
              <w:right w:w="80" w:type="dxa"/>
            </w:tcMar>
          </w:tcPr>
          <w:p>
            <w:pPr>
              <w:spacing w:after="20" w:before="20" w:line="252" w:lineRule="auto"/>
            </w:pPr>
            <w:r>
              <w:rPr>
                <w:b w:val="0"/>
                <w:color w:val="000000"/>
                <w:sz w:val="18"/>
              </w:rPr>
              <w:t>Ground truth / sự kiện</w:t>
            </w:r>
          </w:p>
        </w:tc>
        <w:tc>
          <w:tcPr>
            <w:tcW w:type="dxa" w:w="5904"/>
            <w:vAlign w:val="center"/>
            <w:shd w:fill="FFFFFF"/>
            <w:tcMar>
              <w:top w:w="80" w:type="dxa"/>
              <w:bottom w:w="80" w:type="dxa"/>
              <w:left w:w="80" w:type="dxa"/>
              <w:right w:w="80" w:type="dxa"/>
            </w:tcMar>
          </w:tcPr>
          <w:p>
            <w:pPr>
              <w:spacing w:after="20" w:before="20" w:line="252" w:lineRule="auto"/>
            </w:pPr>
            <w:r>
              <w:rPr>
                <w:b w:val="0"/>
                <w:color w:val="000000"/>
                <w:sz w:val="18"/>
              </w:rPr>
              <w:t>72,576 / 2,284</w:t>
            </w:r>
          </w:p>
        </w:tc>
      </w:tr>
      <w:tr>
        <w:trPr>
          <w:cantSplit/>
        </w:trPr>
        <w:tc>
          <w:tcPr>
            <w:tcW w:type="dxa" w:w="4320"/>
            <w:vAlign w:val="center"/>
            <w:shd w:fill="EFF4F7"/>
            <w:tcMar>
              <w:top w:w="80" w:type="dxa"/>
              <w:bottom w:w="80" w:type="dxa"/>
              <w:left w:w="80" w:type="dxa"/>
              <w:right w:w="80" w:type="dxa"/>
            </w:tcMar>
          </w:tcPr>
          <w:p>
            <w:pPr>
              <w:spacing w:after="20" w:before="20" w:line="252" w:lineRule="auto"/>
            </w:pPr>
            <w:r>
              <w:rPr>
                <w:b w:val="0"/>
                <w:color w:val="000000"/>
                <w:sz w:val="18"/>
              </w:rPr>
              <w:t>Lịch sử tưới / lệnh</w:t>
            </w:r>
          </w:p>
        </w:tc>
        <w:tc>
          <w:tcPr>
            <w:tcW w:type="dxa" w:w="5904"/>
            <w:vAlign w:val="center"/>
            <w:shd w:fill="EFF4F7"/>
            <w:tcMar>
              <w:top w:w="80" w:type="dxa"/>
              <w:bottom w:w="80" w:type="dxa"/>
              <w:left w:w="80" w:type="dxa"/>
              <w:right w:w="80" w:type="dxa"/>
            </w:tcMar>
          </w:tcPr>
          <w:p>
            <w:pPr>
              <w:spacing w:after="20" w:before="20" w:line="252" w:lineRule="auto"/>
            </w:pPr>
            <w:r>
              <w:rPr>
                <w:b w:val="0"/>
                <w:color w:val="000000"/>
                <w:sz w:val="18"/>
              </w:rPr>
              <w:t>2,016 / 2,016</w:t>
            </w:r>
          </w:p>
        </w:tc>
      </w:tr>
    </w:tbl>
    <w:p>
      <w:pPr>
        <w:spacing w:after="40"/>
      </w:pPr>
    </w:p>
    <w:p>
      <w:r>
        <w:rPr>
          <w:b w:val="0"/>
        </w:rPr>
        <w:t>68 nghìn dòng không đồng nghĩa 68 nghìn quan sát độc lập: dữ liệu có tự tương quan và chỉ có 12 chuỗi khách hàng mô phỏng. Dữ liệu demo đang chạy của ba tài khoản được lưu riêng, không đổi tên thành 12 khách hàng thật.</w:t>
      </w:r>
    </w:p>
    <w:p>
      <w:r>
        <w:br w:type="page"/>
      </w:r>
    </w:p>
    <w:p>
      <w:pPr>
        <w:pStyle w:val="Heading1"/>
      </w:pPr>
      <w:r>
        <w:t>Quy trình từ CSV đến artifact</w:t>
      </w:r>
    </w:p>
    <w:p>
      <w:r>
        <w:rPr>
          <w:b w:val="0"/>
        </w:rPr>
        <w:t>CSV đầu vào: D:\2026-2027\THUCTAP\NextFarm-AI-Support-v10.1\model-artifacts\data\device-v11-validation-b-20260910</w:t>
      </w:r>
    </w:p>
    <w:p>
      <w:r>
        <w:rPr>
          <w:b w:val="0"/>
        </w:rPr>
        <w:t>Mỗi thư mục customers/synthetic_customer_XXX chứa sensor_readings.csv, device_status.csv, incident_ground_truth.csv cùng lịch sử tưới, lệnh, sự kiện và hồ sơ. customer_id và device_id dùng đối chiếu, không đưa vào đặc trưng học.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8424"/>
      </w:tblGrid>
      <w:tr>
        <w:trPr>
          <w:cantSplit/>
          <w:tblHeader/>
        </w:trPr>
        <w:tc>
          <w:tcPr>
            <w:tcW w:type="dxa" w:w="1800"/>
            <w:vAlign w:val="center"/>
            <w:shd w:fill="173F55"/>
            <w:tcMar>
              <w:top w:w="80" w:type="dxa"/>
              <w:bottom w:w="80" w:type="dxa"/>
              <w:left w:w="80" w:type="dxa"/>
              <w:right w:w="80" w:type="dxa"/>
            </w:tcMar>
          </w:tcPr>
          <w:p>
            <w:pPr>
              <w:spacing w:after="20" w:before="20" w:line="252" w:lineRule="auto"/>
            </w:pPr>
            <w:r>
              <w:rPr>
                <w:b/>
                <w:color w:val="FFFFFF"/>
                <w:sz w:val="18"/>
              </w:rPr>
              <w:t>Công đoạn</w:t>
            </w:r>
          </w:p>
        </w:tc>
        <w:tc>
          <w:tcPr>
            <w:tcW w:type="dxa" w:w="8424"/>
            <w:vAlign w:val="center"/>
            <w:shd w:fill="173F55"/>
            <w:tcMar>
              <w:top w:w="80" w:type="dxa"/>
              <w:bottom w:w="80" w:type="dxa"/>
              <w:left w:w="80" w:type="dxa"/>
              <w:right w:w="80" w:type="dxa"/>
            </w:tcMar>
          </w:tcPr>
          <w:p>
            <w:pPr>
              <w:spacing w:after="20" w:before="20" w:line="252" w:lineRule="auto"/>
            </w:pPr>
            <w:r>
              <w:rPr>
                <w:b/>
                <w:color w:val="FFFFFF"/>
                <w:sz w:val="18"/>
              </w:rPr>
              <w:t>Cách thực hiện</w:t>
            </w:r>
          </w:p>
        </w:tc>
      </w:tr>
      <w:tr>
        <w:trPr>
          <w:cantSplit/>
        </w:trPr>
        <w:tc>
          <w:tcPr>
            <w:tcW w:type="dxa" w:w="1800"/>
            <w:vAlign w:val="center"/>
            <w:shd w:fill="FFFFFF"/>
            <w:tcMar>
              <w:top w:w="80" w:type="dxa"/>
              <w:bottom w:w="80" w:type="dxa"/>
              <w:left w:w="80" w:type="dxa"/>
              <w:right w:w="80" w:type="dxa"/>
            </w:tcMar>
          </w:tcPr>
          <w:p>
            <w:pPr>
              <w:spacing w:after="20" w:before="20" w:line="252" w:lineRule="auto"/>
            </w:pPr>
            <w:r>
              <w:rPr>
                <w:b w:val="0"/>
                <w:color w:val="000000"/>
                <w:sz w:val="18"/>
              </w:rPr>
              <w:t>Xác minh nguồn</w:t>
            </w:r>
          </w:p>
        </w:tc>
        <w:tc>
          <w:tcPr>
            <w:tcW w:type="dxa" w:w="8424"/>
            <w:vAlign w:val="center"/>
            <w:shd w:fill="FFFFFF"/>
            <w:tcMar>
              <w:top w:w="80" w:type="dxa"/>
              <w:bottom w:w="80" w:type="dxa"/>
              <w:left w:w="80" w:type="dxa"/>
              <w:right w:w="80" w:type="dxa"/>
            </w:tcMar>
          </w:tcPr>
          <w:p>
            <w:pPr>
              <w:spacing w:after="20" w:before="20" w:line="252" w:lineRule="auto"/>
            </w:pPr>
            <w:r>
              <w:rPr>
                <w:b w:val="0"/>
                <w:color w:val="000000"/>
                <w:sz w:val="18"/>
              </w:rPr>
              <w:t>Kiểm tra SHA256 trong manifest.json; không ghi đè bộ dữ liệu cũ khi --generate.</w:t>
            </w:r>
          </w:p>
        </w:tc>
      </w:tr>
      <w:tr>
        <w:trPr>
          <w:cantSplit/>
        </w:trPr>
        <w:tc>
          <w:tcPr>
            <w:tcW w:type="dxa" w:w="1800"/>
            <w:vAlign w:val="center"/>
            <w:shd w:fill="EFF4F7"/>
            <w:tcMar>
              <w:top w:w="80" w:type="dxa"/>
              <w:bottom w:w="80" w:type="dxa"/>
              <w:left w:w="80" w:type="dxa"/>
              <w:right w:w="80" w:type="dxa"/>
            </w:tcMar>
          </w:tcPr>
          <w:p>
            <w:pPr>
              <w:spacing w:after="20" w:before="20" w:line="252" w:lineRule="auto"/>
            </w:pPr>
            <w:r>
              <w:rPr>
                <w:b w:val="0"/>
                <w:color w:val="000000"/>
                <w:sz w:val="18"/>
              </w:rPr>
              <w:t>Lọc và làm sạch</w:t>
            </w:r>
          </w:p>
        </w:tc>
        <w:tc>
          <w:tcPr>
            <w:tcW w:type="dxa" w:w="8424"/>
            <w:vAlign w:val="center"/>
            <w:shd w:fill="EFF4F7"/>
            <w:tcMar>
              <w:top w:w="80" w:type="dxa"/>
              <w:bottom w:w="80" w:type="dxa"/>
              <w:left w:w="80" w:type="dxa"/>
              <w:right w:w="80" w:type="dxa"/>
            </w:tcMar>
          </w:tcPr>
          <w:p>
            <w:pPr>
              <w:spacing w:after="20" w:before="20" w:line="252" w:lineRule="auto"/>
            </w:pPr>
            <w:r>
              <w:rPr>
                <w:b w:val="0"/>
                <w:color w:val="000000"/>
                <w:sz w:val="18"/>
              </w:rPr>
              <w:t>Chuẩn hóa UTC, sắp thời gian, loại trùng timestamp, chuyển kiểu số. Số đo bad/suspect và dữ liệu thiếu giữ NaN; không giả định mất kết nối hoặc packet loss bằng 0.</w:t>
            </w:r>
          </w:p>
        </w:tc>
      </w:tr>
      <w:tr>
        <w:trPr>
          <w:cantSplit/>
        </w:trPr>
        <w:tc>
          <w:tcPr>
            <w:tcW w:type="dxa" w:w="1800"/>
            <w:vAlign w:val="center"/>
            <w:shd w:fill="FFFFFF"/>
            <w:tcMar>
              <w:top w:w="80" w:type="dxa"/>
              <w:bottom w:w="80" w:type="dxa"/>
              <w:left w:w="80" w:type="dxa"/>
              <w:right w:w="80" w:type="dxa"/>
            </w:tcMar>
          </w:tcPr>
          <w:p>
            <w:pPr>
              <w:spacing w:after="20" w:before="20" w:line="252" w:lineRule="auto"/>
            </w:pPr>
            <w:r>
              <w:rPr>
                <w:b w:val="0"/>
                <w:color w:val="000000"/>
                <w:sz w:val="18"/>
              </w:rPr>
              <w:t>Tạo đặc trưng</w:t>
            </w:r>
          </w:p>
        </w:tc>
        <w:tc>
          <w:tcPr>
            <w:tcW w:type="dxa" w:w="8424"/>
            <w:vAlign w:val="center"/>
            <w:shd w:fill="FFFFFF"/>
            <w:tcMar>
              <w:top w:w="80" w:type="dxa"/>
              <w:bottom w:w="80" w:type="dxa"/>
              <w:left w:w="80" w:type="dxa"/>
              <w:right w:w="80" w:type="dxa"/>
            </w:tcMar>
          </w:tcPr>
          <w:p>
            <w:pPr>
              <w:spacing w:after="20" w:before="20" w:line="252" w:lineRule="auto"/>
            </w:pPr>
            <w:r>
              <w:rPr>
                <w:b w:val="0"/>
                <w:color w:val="000000"/>
                <w:sz w:val="18"/>
              </w:rPr>
              <w:t>Số đo hiện tại, lag 1/3/6 điểm, trung bình 3 điểm, tốc độ thay đổi theo phút, cờ thiếu. Ghép trạng thái chỉ lùi tối đa 30 giây. Regression chỉ dùng chuỗi của chính chỉ số và cần số đo hiện tại hợp lệ.</w:t>
            </w:r>
          </w:p>
        </w:tc>
      </w:tr>
      <w:tr>
        <w:trPr>
          <w:cantSplit/>
        </w:trPr>
        <w:tc>
          <w:tcPr>
            <w:tcW w:type="dxa" w:w="1800"/>
            <w:vAlign w:val="center"/>
            <w:shd w:fill="EFF4F7"/>
            <w:tcMar>
              <w:top w:w="80" w:type="dxa"/>
              <w:bottom w:w="80" w:type="dxa"/>
              <w:left w:w="80" w:type="dxa"/>
              <w:right w:w="80" w:type="dxa"/>
            </w:tcMar>
          </w:tcPr>
          <w:p>
            <w:pPr>
              <w:spacing w:after="20" w:before="20" w:line="252" w:lineRule="auto"/>
            </w:pPr>
            <w:r>
              <w:rPr>
                <w:b w:val="0"/>
                <w:color w:val="000000"/>
                <w:sz w:val="18"/>
              </w:rPr>
              <w:t>Tạo target</w:t>
            </w:r>
          </w:p>
        </w:tc>
        <w:tc>
          <w:tcPr>
            <w:tcW w:type="dxa" w:w="8424"/>
            <w:vAlign w:val="center"/>
            <w:shd w:fill="EFF4F7"/>
            <w:tcMar>
              <w:top w:w="80" w:type="dxa"/>
              <w:bottom w:w="80" w:type="dxa"/>
              <w:left w:w="80" w:type="dxa"/>
              <w:right w:w="80" w:type="dxa"/>
            </w:tcMar>
          </w:tcPr>
          <w:p>
            <w:pPr>
              <w:spacing w:after="20" w:before="20" w:line="252" w:lineRule="auto"/>
            </w:pPr>
            <w:r>
              <w:rPr>
                <w:b w:val="0"/>
                <w:color w:val="000000"/>
                <w:sz w:val="18"/>
              </w:rPr>
              <w:t>Regression: giá trị sau 30 phút, khớp thời gian ±60 giây. Classification: có sự cố khởi phát trong 60 phút tiếp theo; loại dòng đang trong chính sự cố đó.</w:t>
            </w:r>
          </w:p>
        </w:tc>
      </w:tr>
      <w:tr>
        <w:trPr>
          <w:cantSplit/>
        </w:trPr>
        <w:tc>
          <w:tcPr>
            <w:tcW w:type="dxa" w:w="1800"/>
            <w:vAlign w:val="center"/>
            <w:shd w:fill="FFFFFF"/>
            <w:tcMar>
              <w:top w:w="80" w:type="dxa"/>
              <w:bottom w:w="80" w:type="dxa"/>
              <w:left w:w="80" w:type="dxa"/>
              <w:right w:w="80" w:type="dxa"/>
            </w:tcMar>
          </w:tcPr>
          <w:p>
            <w:pPr>
              <w:spacing w:after="20" w:before="20" w:line="252" w:lineRule="auto"/>
            </w:pPr>
            <w:r>
              <w:rPr>
                <w:b w:val="0"/>
                <w:color w:val="000000"/>
                <w:sz w:val="18"/>
              </w:rPr>
              <w:t>Chia dữ liệu</w:t>
            </w:r>
          </w:p>
        </w:tc>
        <w:tc>
          <w:tcPr>
            <w:tcW w:type="dxa" w:w="8424"/>
            <w:vAlign w:val="center"/>
            <w:shd w:fill="FFFFFF"/>
            <w:tcMar>
              <w:top w:w="80" w:type="dxa"/>
              <w:bottom w:w="80" w:type="dxa"/>
              <w:left w:w="80" w:type="dxa"/>
              <w:right w:w="80" w:type="dxa"/>
            </w:tcMar>
          </w:tcPr>
          <w:p>
            <w:pPr>
              <w:spacing w:after="20" w:before="20" w:line="252" w:lineRule="auto"/>
            </w:pPr>
            <w:r>
              <w:rPr>
                <w:b w:val="0"/>
                <w:color w:val="000000"/>
                <w:sz w:val="18"/>
              </w:rPr>
              <w:t>9 khách hàng phát triển: train 70% đầu và validation 15% tiếp. Test là 15% cuối của 3 khách hàng hoàn toàn chưa học. Purge theo thời điểm kết thúc nhãn.</w:t>
            </w:r>
          </w:p>
        </w:tc>
      </w:tr>
      <w:tr>
        <w:trPr>
          <w:cantSplit/>
        </w:trPr>
        <w:tc>
          <w:tcPr>
            <w:tcW w:type="dxa" w:w="1800"/>
            <w:vAlign w:val="center"/>
            <w:shd w:fill="EFF4F7"/>
            <w:tcMar>
              <w:top w:w="80" w:type="dxa"/>
              <w:bottom w:w="80" w:type="dxa"/>
              <w:left w:w="80" w:type="dxa"/>
              <w:right w:w="80" w:type="dxa"/>
            </w:tcMar>
          </w:tcPr>
          <w:p>
            <w:pPr>
              <w:spacing w:after="20" w:before="20" w:line="252" w:lineRule="auto"/>
            </w:pPr>
            <w:r>
              <w:rPr>
                <w:b w:val="0"/>
                <w:color w:val="000000"/>
                <w:sz w:val="18"/>
              </w:rPr>
              <w:t>Fit và chọn model</w:t>
            </w:r>
          </w:p>
        </w:tc>
        <w:tc>
          <w:tcPr>
            <w:tcW w:type="dxa" w:w="8424"/>
            <w:vAlign w:val="center"/>
            <w:shd w:fill="EFF4F7"/>
            <w:tcMar>
              <w:top w:w="80" w:type="dxa"/>
              <w:bottom w:w="80" w:type="dxa"/>
              <w:left w:w="80" w:type="dxa"/>
              <w:right w:w="80" w:type="dxa"/>
            </w:tcMar>
          </w:tcPr>
          <w:p>
            <w:pPr>
              <w:spacing w:after="20" w:before="20" w:line="252" w:lineRule="auto"/>
            </w:pPr>
            <w:r>
              <w:rPr>
                <w:b w:val="0"/>
                <w:color w:val="000000"/>
                <w:sz w:val="18"/>
              </w:rPr>
              <w:t>Imputer và bộ lọc đặc trưng chỉ fit trên train. Chọn ứng viên bằng validation. Không refit hoặc hiệu chỉnh xác suất sau test.</w:t>
            </w:r>
          </w:p>
        </w:tc>
      </w:tr>
      <w:tr>
        <w:trPr>
          <w:cantSplit/>
        </w:trPr>
        <w:tc>
          <w:tcPr>
            <w:tcW w:type="dxa" w:w="1800"/>
            <w:vAlign w:val="center"/>
            <w:shd w:fill="FFFFFF"/>
            <w:tcMar>
              <w:top w:w="80" w:type="dxa"/>
              <w:bottom w:w="80" w:type="dxa"/>
              <w:left w:w="80" w:type="dxa"/>
              <w:right w:w="80" w:type="dxa"/>
            </w:tcMar>
          </w:tcPr>
          <w:p>
            <w:pPr>
              <w:spacing w:after="20" w:before="20" w:line="252" w:lineRule="auto"/>
            </w:pPr>
            <w:r>
              <w:rPr>
                <w:b w:val="0"/>
                <w:color w:val="000000"/>
                <w:sz w:val="18"/>
              </w:rPr>
              <w:t>Đo và xuất</w:t>
            </w:r>
          </w:p>
        </w:tc>
        <w:tc>
          <w:tcPr>
            <w:tcW w:type="dxa" w:w="8424"/>
            <w:vAlign w:val="center"/>
            <w:shd w:fill="FFFFFF"/>
            <w:tcMar>
              <w:top w:w="80" w:type="dxa"/>
              <w:bottom w:w="80" w:type="dxa"/>
              <w:left w:w="80" w:type="dxa"/>
              <w:right w:w="80" w:type="dxa"/>
            </w:tcMar>
          </w:tcPr>
          <w:p>
            <w:pPr>
              <w:spacing w:after="20" w:before="20" w:line="252" w:lineRule="auto"/>
            </w:pPr>
            <w:r>
              <w:rPr>
                <w:b w:val="0"/>
                <w:color w:val="000000"/>
                <w:sz w:val="18"/>
              </w:rPr>
              <w:t>So với baseline, kiểm tra từng khách hàng giữ lại. Lưu dự đoán CSV, số liệu theo khách, confusion matrix, hash model và code train. READY mới vào active_models.json.</w:t>
            </w:r>
          </w:p>
        </w:tc>
      </w:tr>
    </w:tbl>
    <w:p>
      <w:pPr>
        <w:spacing w:after="40"/>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80"/>
        <w:gridCol w:w="3744"/>
      </w:tblGrid>
      <w:tr>
        <w:trPr>
          <w:cantSplit/>
          <w:tblHeader/>
        </w:trPr>
        <w:tc>
          <w:tcPr>
            <w:tcW w:type="dxa" w:w="6480"/>
            <w:vAlign w:val="center"/>
            <w:shd w:fill="173F55"/>
            <w:tcMar>
              <w:top w:w="80" w:type="dxa"/>
              <w:bottom w:w="80" w:type="dxa"/>
              <w:left w:w="80" w:type="dxa"/>
              <w:right w:w="80" w:type="dxa"/>
            </w:tcMar>
          </w:tcPr>
          <w:p>
            <w:pPr>
              <w:spacing w:after="20" w:before="20" w:line="252" w:lineRule="auto"/>
            </w:pPr>
            <w:r>
              <w:rPr>
                <w:b/>
                <w:color w:val="FFFFFF"/>
                <w:sz w:val="18"/>
              </w:rPr>
              <w:t>Phân vùng trước lọc target</w:t>
            </w:r>
          </w:p>
        </w:tc>
        <w:tc>
          <w:tcPr>
            <w:tcW w:type="dxa" w:w="3744"/>
            <w:vAlign w:val="center"/>
            <w:shd w:fill="173F55"/>
            <w:tcMar>
              <w:top w:w="80" w:type="dxa"/>
              <w:bottom w:w="80" w:type="dxa"/>
              <w:left w:w="80" w:type="dxa"/>
              <w:right w:w="80" w:type="dxa"/>
            </w:tcMar>
          </w:tcPr>
          <w:p>
            <w:pPr>
              <w:spacing w:after="20" w:before="20" w:line="252" w:lineRule="auto"/>
            </w:pPr>
            <w:r>
              <w:rPr>
                <w:b/>
                <w:color w:val="FFFFFF"/>
                <w:sz w:val="18"/>
              </w:rPr>
              <w:t>Số dòng</w:t>
            </w:r>
          </w:p>
        </w:tc>
      </w:tr>
      <w:tr>
        <w:trPr>
          <w:cantSplit/>
        </w:trPr>
        <w:tc>
          <w:tcPr>
            <w:tcW w:type="dxa" w:w="6480"/>
            <w:vAlign w:val="center"/>
            <w:shd w:fill="FFFFFF"/>
            <w:tcMar>
              <w:top w:w="80" w:type="dxa"/>
              <w:bottom w:w="80" w:type="dxa"/>
              <w:left w:w="80" w:type="dxa"/>
              <w:right w:w="80" w:type="dxa"/>
            </w:tcMar>
          </w:tcPr>
          <w:p>
            <w:pPr>
              <w:spacing w:after="20" w:before="20" w:line="252" w:lineRule="auto"/>
            </w:pPr>
            <w:r>
              <w:rPr>
                <w:b w:val="0"/>
                <w:color w:val="000000"/>
                <w:sz w:val="18"/>
              </w:rPr>
              <w:t>train</w:t>
            </w:r>
          </w:p>
        </w:tc>
        <w:tc>
          <w:tcPr>
            <w:tcW w:type="dxa" w:w="3744"/>
            <w:vAlign w:val="center"/>
            <w:shd w:fill="FFFFFF"/>
            <w:tcMar>
              <w:top w:w="80" w:type="dxa"/>
              <w:bottom w:w="80" w:type="dxa"/>
              <w:left w:w="80" w:type="dxa"/>
              <w:right w:w="80" w:type="dxa"/>
            </w:tcMar>
          </w:tcPr>
          <w:p>
            <w:pPr>
              <w:spacing w:after="20" w:before="20" w:line="252" w:lineRule="auto"/>
            </w:pPr>
            <w:r>
              <w:rPr>
                <w:b w:val="0"/>
                <w:color w:val="000000"/>
                <w:sz w:val="18"/>
              </w:rPr>
              <w:t>35,847</w:t>
            </w:r>
          </w:p>
        </w:tc>
      </w:tr>
      <w:tr>
        <w:trPr>
          <w:cantSplit/>
        </w:trPr>
        <w:tc>
          <w:tcPr>
            <w:tcW w:type="dxa" w:w="6480"/>
            <w:vAlign w:val="center"/>
            <w:shd w:fill="EFF4F7"/>
            <w:tcMar>
              <w:top w:w="80" w:type="dxa"/>
              <w:bottom w:w="80" w:type="dxa"/>
              <w:left w:w="80" w:type="dxa"/>
              <w:right w:w="80" w:type="dxa"/>
            </w:tcMar>
          </w:tcPr>
          <w:p>
            <w:pPr>
              <w:spacing w:after="20" w:before="20" w:line="252" w:lineRule="auto"/>
            </w:pPr>
            <w:r>
              <w:rPr>
                <w:b w:val="0"/>
                <w:color w:val="000000"/>
                <w:sz w:val="18"/>
              </w:rPr>
              <w:t>excluded_or_purged</w:t>
            </w:r>
          </w:p>
        </w:tc>
        <w:tc>
          <w:tcPr>
            <w:tcW w:type="dxa" w:w="3744"/>
            <w:vAlign w:val="center"/>
            <w:shd w:fill="EFF4F7"/>
            <w:tcMar>
              <w:top w:w="80" w:type="dxa"/>
              <w:bottom w:w="80" w:type="dxa"/>
              <w:left w:w="80" w:type="dxa"/>
              <w:right w:w="80" w:type="dxa"/>
            </w:tcMar>
          </w:tcPr>
          <w:p>
            <w:pPr>
              <w:spacing w:after="20" w:before="20" w:line="252" w:lineRule="auto"/>
            </w:pPr>
            <w:r>
              <w:rPr>
                <w:b w:val="0"/>
                <w:color w:val="000000"/>
                <w:sz w:val="18"/>
              </w:rPr>
              <w:t>22,303</w:t>
            </w:r>
          </w:p>
        </w:tc>
      </w:tr>
      <w:tr>
        <w:trPr>
          <w:cantSplit/>
        </w:trPr>
        <w:tc>
          <w:tcPr>
            <w:tcW w:type="dxa" w:w="6480"/>
            <w:vAlign w:val="center"/>
            <w:shd w:fill="FFFFFF"/>
            <w:tcMar>
              <w:top w:w="80" w:type="dxa"/>
              <w:bottom w:w="80" w:type="dxa"/>
              <w:left w:w="80" w:type="dxa"/>
              <w:right w:w="80" w:type="dxa"/>
            </w:tcMar>
          </w:tcPr>
          <w:p>
            <w:pPr>
              <w:spacing w:after="20" w:before="20" w:line="252" w:lineRule="auto"/>
            </w:pPr>
            <w:r>
              <w:rPr>
                <w:b w:val="0"/>
                <w:color w:val="000000"/>
                <w:sz w:val="18"/>
              </w:rPr>
              <w:t>validation</w:t>
            </w:r>
          </w:p>
        </w:tc>
        <w:tc>
          <w:tcPr>
            <w:tcW w:type="dxa" w:w="3744"/>
            <w:vAlign w:val="center"/>
            <w:shd w:fill="FFFFFF"/>
            <w:tcMar>
              <w:top w:w="80" w:type="dxa"/>
              <w:bottom w:w="80" w:type="dxa"/>
              <w:left w:w="80" w:type="dxa"/>
              <w:right w:w="80" w:type="dxa"/>
            </w:tcMar>
          </w:tcPr>
          <w:p>
            <w:pPr>
              <w:spacing w:after="20" w:before="20" w:line="252" w:lineRule="auto"/>
            </w:pPr>
            <w:r>
              <w:rPr>
                <w:b w:val="0"/>
                <w:color w:val="000000"/>
                <w:sz w:val="18"/>
              </w:rPr>
              <w:t>7,651</w:t>
            </w:r>
          </w:p>
        </w:tc>
      </w:tr>
      <w:tr>
        <w:trPr>
          <w:cantSplit/>
        </w:trPr>
        <w:tc>
          <w:tcPr>
            <w:tcW w:type="dxa" w:w="6480"/>
            <w:vAlign w:val="center"/>
            <w:shd w:fill="EFF4F7"/>
            <w:tcMar>
              <w:top w:w="80" w:type="dxa"/>
              <w:bottom w:w="80" w:type="dxa"/>
              <w:left w:w="80" w:type="dxa"/>
              <w:right w:w="80" w:type="dxa"/>
            </w:tcMar>
          </w:tcPr>
          <w:p>
            <w:pPr>
              <w:spacing w:after="20" w:before="20" w:line="252" w:lineRule="auto"/>
            </w:pPr>
            <w:r>
              <w:rPr>
                <w:b w:val="0"/>
                <w:color w:val="000000"/>
                <w:sz w:val="18"/>
              </w:rPr>
              <w:t>test_unseen_customer</w:t>
            </w:r>
          </w:p>
        </w:tc>
        <w:tc>
          <w:tcPr>
            <w:tcW w:type="dxa" w:w="3744"/>
            <w:vAlign w:val="center"/>
            <w:shd w:fill="EFF4F7"/>
            <w:tcMar>
              <w:top w:w="80" w:type="dxa"/>
              <w:bottom w:w="80" w:type="dxa"/>
              <w:left w:w="80" w:type="dxa"/>
              <w:right w:w="80" w:type="dxa"/>
            </w:tcMar>
          </w:tcPr>
          <w:p>
            <w:pPr>
              <w:spacing w:after="20" w:before="20" w:line="252" w:lineRule="auto"/>
            </w:pPr>
            <w:r>
              <w:rPr>
                <w:b w:val="0"/>
                <w:color w:val="000000"/>
                <w:sz w:val="18"/>
              </w:rPr>
              <w:t>2,570</w:t>
            </w:r>
          </w:p>
        </w:tc>
      </w:tr>
    </w:tbl>
    <w:p>
      <w:pPr>
        <w:spacing w:after="40"/>
      </w:pPr>
    </w:p>
    <w:p>
      <w:r>
        <w:rPr>
          <w:b w:val="0"/>
        </w:rPr>
        <w:t>Test đã được dùng cho báo cáo chất lượng và quyết định phát hành, nên đây là test của thí nghiệm đã công bố. Nếu tiếp tục chọn thiết kế theo kết quả này, cần khóa một bộ test mới trước lần khẳng định tiếp theo; không train lại nhiều lần để chọn bảng đẹp nhất.</w:t>
      </w:r>
    </w:p>
    <w:p>
      <w:r>
        <w:br w:type="page"/>
      </w:r>
    </w:p>
    <w:p>
      <w:pPr>
        <w:pStyle w:val="Heading1"/>
      </w:pPr>
      <w:r>
        <w:t>Bốn model dự báo số đo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1728"/>
        <w:gridCol w:w="2016"/>
        <w:gridCol w:w="2088"/>
        <w:gridCol w:w="2520"/>
      </w:tblGrid>
      <w:tr>
        <w:trPr>
          <w:cantSplit/>
          <w:tblHeader/>
        </w:trPr>
        <w:tc>
          <w:tcPr>
            <w:tcW w:type="dxa" w:w="1872"/>
            <w:vAlign w:val="center"/>
            <w:shd w:fill="173F55"/>
            <w:tcMar>
              <w:top w:w="80" w:type="dxa"/>
              <w:bottom w:w="80" w:type="dxa"/>
              <w:left w:w="80" w:type="dxa"/>
              <w:right w:w="80" w:type="dxa"/>
            </w:tcMar>
          </w:tcPr>
          <w:p>
            <w:pPr>
              <w:spacing w:after="20" w:before="20" w:line="252" w:lineRule="auto"/>
            </w:pPr>
            <w:r>
              <w:rPr>
                <w:b/>
                <w:color w:val="FFFFFF"/>
                <w:sz w:val="18"/>
              </w:rPr>
              <w:t>Model</w:t>
            </w:r>
          </w:p>
        </w:tc>
        <w:tc>
          <w:tcPr>
            <w:tcW w:type="dxa" w:w="1728"/>
            <w:vAlign w:val="center"/>
            <w:shd w:fill="173F55"/>
            <w:tcMar>
              <w:top w:w="80" w:type="dxa"/>
              <w:bottom w:w="80" w:type="dxa"/>
              <w:left w:w="80" w:type="dxa"/>
              <w:right w:w="80" w:type="dxa"/>
            </w:tcMar>
          </w:tcPr>
          <w:p>
            <w:pPr>
              <w:spacing w:after="20" w:before="20" w:line="252" w:lineRule="auto"/>
            </w:pPr>
            <w:r>
              <w:rPr>
                <w:b/>
                <w:color w:val="FFFFFF"/>
                <w:sz w:val="18"/>
              </w:rPr>
              <w:t>MAE macro</w:t>
            </w:r>
          </w:p>
        </w:tc>
        <w:tc>
          <w:tcPr>
            <w:tcW w:type="dxa" w:w="2016"/>
            <w:vAlign w:val="center"/>
            <w:shd w:fill="173F55"/>
            <w:tcMar>
              <w:top w:w="80" w:type="dxa"/>
              <w:bottom w:w="80" w:type="dxa"/>
              <w:left w:w="80" w:type="dxa"/>
              <w:right w:w="80" w:type="dxa"/>
            </w:tcMar>
          </w:tcPr>
          <w:p>
            <w:pPr>
              <w:spacing w:after="20" w:before="20" w:line="252" w:lineRule="auto"/>
            </w:pPr>
            <w:r>
              <w:rPr>
                <w:b/>
                <w:color w:val="FFFFFF"/>
                <w:sz w:val="18"/>
              </w:rPr>
              <w:t>Baseline tốt nhất</w:t>
            </w:r>
          </w:p>
        </w:tc>
        <w:tc>
          <w:tcPr>
            <w:tcW w:type="dxa" w:w="2088"/>
            <w:vAlign w:val="center"/>
            <w:shd w:fill="173F55"/>
            <w:tcMar>
              <w:top w:w="80" w:type="dxa"/>
              <w:bottom w:w="80" w:type="dxa"/>
              <w:left w:w="80" w:type="dxa"/>
              <w:right w:w="80" w:type="dxa"/>
            </w:tcMar>
          </w:tcPr>
          <w:p>
            <w:pPr>
              <w:spacing w:after="20" w:before="20" w:line="252" w:lineRule="auto"/>
            </w:pPr>
            <w:r>
              <w:rPr>
                <w:b/>
                <w:color w:val="FFFFFF"/>
                <w:sz w:val="18"/>
              </w:rPr>
              <w:t>Cải thiện MAE</w:t>
            </w:r>
          </w:p>
        </w:tc>
        <w:tc>
          <w:tcPr>
            <w:tcW w:type="dxa" w:w="2520"/>
            <w:vAlign w:val="center"/>
            <w:shd w:fill="173F55"/>
            <w:tcMar>
              <w:top w:w="80" w:type="dxa"/>
              <w:bottom w:w="80" w:type="dxa"/>
              <w:left w:w="80" w:type="dxa"/>
              <w:right w:w="80" w:type="dxa"/>
            </w:tcMar>
          </w:tcPr>
          <w:p>
            <w:pPr>
              <w:spacing w:after="20" w:before="20" w:line="252" w:lineRule="auto"/>
            </w:pPr>
            <w:r>
              <w:rPr>
                <w:b/>
                <w:color w:val="FFFFFF"/>
                <w:sz w:val="18"/>
              </w:rPr>
              <w:t>Trạng thái</w:t>
            </w:r>
          </w:p>
        </w:tc>
      </w:tr>
      <w:tr>
        <w:trPr>
          <w:cantSplit/>
        </w:trPr>
        <w:tc>
          <w:tcPr>
            <w:tcW w:type="dxa" w:w="1872"/>
            <w:vAlign w:val="center"/>
            <w:shd w:fill="FFFFFF"/>
            <w:tcMar>
              <w:top w:w="80" w:type="dxa"/>
              <w:bottom w:w="80" w:type="dxa"/>
              <w:left w:w="80" w:type="dxa"/>
              <w:right w:w="80" w:type="dxa"/>
            </w:tcMar>
          </w:tcPr>
          <w:p>
            <w:pPr>
              <w:spacing w:after="20" w:before="20" w:line="252" w:lineRule="auto"/>
            </w:pPr>
            <w:r>
              <w:rPr>
                <w:b w:val="0"/>
                <w:color w:val="000000"/>
                <w:sz w:val="18"/>
              </w:rPr>
              <w:t>Độ ẩm đất</w:t>
            </w:r>
          </w:p>
        </w:tc>
        <w:tc>
          <w:tcPr>
            <w:tcW w:type="dxa" w:w="1728"/>
            <w:vAlign w:val="center"/>
            <w:shd w:fill="FFFFFF"/>
            <w:tcMar>
              <w:top w:w="80" w:type="dxa"/>
              <w:bottom w:w="80" w:type="dxa"/>
              <w:left w:w="80" w:type="dxa"/>
              <w:right w:w="80" w:type="dxa"/>
            </w:tcMar>
          </w:tcPr>
          <w:p>
            <w:pPr>
              <w:spacing w:after="20" w:before="20" w:line="252" w:lineRule="auto"/>
            </w:pPr>
            <w:r>
              <w:rPr>
                <w:b w:val="0"/>
                <w:color w:val="000000"/>
                <w:sz w:val="18"/>
              </w:rPr>
              <w:t>0.1837</w:t>
            </w:r>
          </w:p>
        </w:tc>
        <w:tc>
          <w:tcPr>
            <w:tcW w:type="dxa" w:w="2016"/>
            <w:vAlign w:val="center"/>
            <w:shd w:fill="FFFFFF"/>
            <w:tcMar>
              <w:top w:w="80" w:type="dxa"/>
              <w:bottom w:w="80" w:type="dxa"/>
              <w:left w:w="80" w:type="dxa"/>
              <w:right w:w="80" w:type="dxa"/>
            </w:tcMar>
          </w:tcPr>
          <w:p>
            <w:pPr>
              <w:spacing w:after="20" w:before="20" w:line="252" w:lineRule="auto"/>
            </w:pPr>
            <w:r>
              <w:rPr>
                <w:b w:val="0"/>
                <w:color w:val="000000"/>
                <w:sz w:val="18"/>
              </w:rPr>
              <w:t>0.3801</w:t>
            </w:r>
          </w:p>
        </w:tc>
        <w:tc>
          <w:tcPr>
            <w:tcW w:type="dxa" w:w="2088"/>
            <w:vAlign w:val="center"/>
            <w:shd w:fill="FFFFFF"/>
            <w:tcMar>
              <w:top w:w="80" w:type="dxa"/>
              <w:bottom w:w="80" w:type="dxa"/>
              <w:left w:w="80" w:type="dxa"/>
              <w:right w:w="80" w:type="dxa"/>
            </w:tcMar>
          </w:tcPr>
          <w:p>
            <w:pPr>
              <w:spacing w:after="20" w:before="20" w:line="252" w:lineRule="auto"/>
            </w:pPr>
            <w:r>
              <w:rPr>
                <w:b w:val="0"/>
                <w:color w:val="000000"/>
                <w:sz w:val="18"/>
              </w:rPr>
              <w:t>+51.66%</w:t>
            </w:r>
          </w:p>
        </w:tc>
        <w:tc>
          <w:tcPr>
            <w:tcW w:type="dxa" w:w="2520"/>
            <w:vAlign w:val="center"/>
            <w:shd w:fill="FFFFFF"/>
            <w:tcMar>
              <w:top w:w="80" w:type="dxa"/>
              <w:bottom w:w="80" w:type="dxa"/>
              <w:left w:w="80" w:type="dxa"/>
              <w:right w:w="80" w:type="dxa"/>
            </w:tcMar>
          </w:tcPr>
          <w:p>
            <w:pPr>
              <w:spacing w:after="20" w:before="20" w:line="252" w:lineRule="auto"/>
            </w:pPr>
            <w:r>
              <w:rPr>
                <w:b w:val="0"/>
                <w:color w:val="000000"/>
                <w:sz w:val="18"/>
              </w:rPr>
              <w:t>READY</w:t>
            </w:r>
          </w:p>
        </w:tc>
      </w:tr>
      <w:tr>
        <w:trPr>
          <w:cantSplit/>
        </w:trPr>
        <w:tc>
          <w:tcPr>
            <w:tcW w:type="dxa" w:w="1872"/>
            <w:vAlign w:val="center"/>
            <w:shd w:fill="EFF4F7"/>
            <w:tcMar>
              <w:top w:w="80" w:type="dxa"/>
              <w:bottom w:w="80" w:type="dxa"/>
              <w:left w:w="80" w:type="dxa"/>
              <w:right w:w="80" w:type="dxa"/>
            </w:tcMar>
          </w:tcPr>
          <w:p>
            <w:pPr>
              <w:spacing w:after="20" w:before="20" w:line="252" w:lineRule="auto"/>
            </w:pPr>
            <w:r>
              <w:rPr>
                <w:b w:val="0"/>
                <w:color w:val="000000"/>
                <w:sz w:val="18"/>
              </w:rPr>
              <w:t>Nhiệt độ</w:t>
            </w:r>
          </w:p>
        </w:tc>
        <w:tc>
          <w:tcPr>
            <w:tcW w:type="dxa" w:w="1728"/>
            <w:vAlign w:val="center"/>
            <w:shd w:fill="EFF4F7"/>
            <w:tcMar>
              <w:top w:w="80" w:type="dxa"/>
              <w:bottom w:w="80" w:type="dxa"/>
              <w:left w:w="80" w:type="dxa"/>
              <w:right w:w="80" w:type="dxa"/>
            </w:tcMar>
          </w:tcPr>
          <w:p>
            <w:pPr>
              <w:spacing w:after="20" w:before="20" w:line="252" w:lineRule="auto"/>
            </w:pPr>
            <w:r>
              <w:rPr>
                <w:b w:val="0"/>
                <w:color w:val="000000"/>
                <w:sz w:val="18"/>
              </w:rPr>
              <w:t>0.1328</w:t>
            </w:r>
          </w:p>
        </w:tc>
        <w:tc>
          <w:tcPr>
            <w:tcW w:type="dxa" w:w="2016"/>
            <w:vAlign w:val="center"/>
            <w:shd w:fill="EFF4F7"/>
            <w:tcMar>
              <w:top w:w="80" w:type="dxa"/>
              <w:bottom w:w="80" w:type="dxa"/>
              <w:left w:w="80" w:type="dxa"/>
              <w:right w:w="80" w:type="dxa"/>
            </w:tcMar>
          </w:tcPr>
          <w:p>
            <w:pPr>
              <w:spacing w:after="20" w:before="20" w:line="252" w:lineRule="auto"/>
            </w:pPr>
            <w:r>
              <w:rPr>
                <w:b w:val="0"/>
                <w:color w:val="000000"/>
                <w:sz w:val="18"/>
              </w:rPr>
              <w:t>0.2612</w:t>
            </w:r>
          </w:p>
        </w:tc>
        <w:tc>
          <w:tcPr>
            <w:tcW w:type="dxa" w:w="2088"/>
            <w:vAlign w:val="center"/>
            <w:shd w:fill="EFF4F7"/>
            <w:tcMar>
              <w:top w:w="80" w:type="dxa"/>
              <w:bottom w:w="80" w:type="dxa"/>
              <w:left w:w="80" w:type="dxa"/>
              <w:right w:w="80" w:type="dxa"/>
            </w:tcMar>
          </w:tcPr>
          <w:p>
            <w:pPr>
              <w:spacing w:after="20" w:before="20" w:line="252" w:lineRule="auto"/>
            </w:pPr>
            <w:r>
              <w:rPr>
                <w:b w:val="0"/>
                <w:color w:val="000000"/>
                <w:sz w:val="18"/>
              </w:rPr>
              <w:t>+49.17%</w:t>
            </w:r>
          </w:p>
        </w:tc>
        <w:tc>
          <w:tcPr>
            <w:tcW w:type="dxa" w:w="2520"/>
            <w:vAlign w:val="center"/>
            <w:shd w:fill="EFF4F7"/>
            <w:tcMar>
              <w:top w:w="80" w:type="dxa"/>
              <w:bottom w:w="80" w:type="dxa"/>
              <w:left w:w="80" w:type="dxa"/>
              <w:right w:w="80" w:type="dxa"/>
            </w:tcMar>
          </w:tcPr>
          <w:p>
            <w:pPr>
              <w:spacing w:after="20" w:before="20" w:line="252" w:lineRule="auto"/>
            </w:pPr>
            <w:r>
              <w:rPr>
                <w:b w:val="0"/>
                <w:color w:val="000000"/>
                <w:sz w:val="18"/>
              </w:rPr>
              <w:t>READY</w:t>
            </w:r>
          </w:p>
        </w:tc>
      </w:tr>
      <w:tr>
        <w:trPr>
          <w:cantSplit/>
        </w:trPr>
        <w:tc>
          <w:tcPr>
            <w:tcW w:type="dxa" w:w="1872"/>
            <w:vAlign w:val="center"/>
            <w:shd w:fill="FFFFFF"/>
            <w:tcMar>
              <w:top w:w="80" w:type="dxa"/>
              <w:bottom w:w="80" w:type="dxa"/>
              <w:left w:w="80" w:type="dxa"/>
              <w:right w:w="80" w:type="dxa"/>
            </w:tcMar>
          </w:tcPr>
          <w:p>
            <w:pPr>
              <w:spacing w:after="20" w:before="20" w:line="252" w:lineRule="auto"/>
            </w:pPr>
            <w:r>
              <w:rPr>
                <w:b w:val="0"/>
                <w:color w:val="000000"/>
                <w:sz w:val="18"/>
              </w:rPr>
              <w:t>EC</w:t>
            </w:r>
          </w:p>
        </w:tc>
        <w:tc>
          <w:tcPr>
            <w:tcW w:type="dxa" w:w="1728"/>
            <w:vAlign w:val="center"/>
            <w:shd w:fill="FFFFFF"/>
            <w:tcMar>
              <w:top w:w="80" w:type="dxa"/>
              <w:bottom w:w="80" w:type="dxa"/>
              <w:left w:w="80" w:type="dxa"/>
              <w:right w:w="80" w:type="dxa"/>
            </w:tcMar>
          </w:tcPr>
          <w:p>
            <w:pPr>
              <w:spacing w:after="20" w:before="20" w:line="252" w:lineRule="auto"/>
            </w:pPr>
            <w:r>
              <w:rPr>
                <w:b w:val="0"/>
                <w:color w:val="000000"/>
                <w:sz w:val="18"/>
              </w:rPr>
              <w:t>0.0068</w:t>
            </w:r>
          </w:p>
        </w:tc>
        <w:tc>
          <w:tcPr>
            <w:tcW w:type="dxa" w:w="2016"/>
            <w:vAlign w:val="center"/>
            <w:shd w:fill="FFFFFF"/>
            <w:tcMar>
              <w:top w:w="80" w:type="dxa"/>
              <w:bottom w:w="80" w:type="dxa"/>
              <w:left w:w="80" w:type="dxa"/>
              <w:right w:w="80" w:type="dxa"/>
            </w:tcMar>
          </w:tcPr>
          <w:p>
            <w:pPr>
              <w:spacing w:after="20" w:before="20" w:line="252" w:lineRule="auto"/>
            </w:pPr>
            <w:r>
              <w:rPr>
                <w:b w:val="0"/>
                <w:color w:val="000000"/>
                <w:sz w:val="18"/>
              </w:rPr>
              <w:t>0.0121</w:t>
            </w:r>
          </w:p>
        </w:tc>
        <w:tc>
          <w:tcPr>
            <w:tcW w:type="dxa" w:w="2088"/>
            <w:vAlign w:val="center"/>
            <w:shd w:fill="FFFFFF"/>
            <w:tcMar>
              <w:top w:w="80" w:type="dxa"/>
              <w:bottom w:w="80" w:type="dxa"/>
              <w:left w:w="80" w:type="dxa"/>
              <w:right w:w="80" w:type="dxa"/>
            </w:tcMar>
          </w:tcPr>
          <w:p>
            <w:pPr>
              <w:spacing w:after="20" w:before="20" w:line="252" w:lineRule="auto"/>
            </w:pPr>
            <w:r>
              <w:rPr>
                <w:b w:val="0"/>
                <w:color w:val="000000"/>
                <w:sz w:val="18"/>
              </w:rPr>
              <w:t>+43.41%</w:t>
            </w:r>
          </w:p>
        </w:tc>
        <w:tc>
          <w:tcPr>
            <w:tcW w:type="dxa" w:w="2520"/>
            <w:vAlign w:val="center"/>
            <w:shd w:fill="FFFFFF"/>
            <w:tcMar>
              <w:top w:w="80" w:type="dxa"/>
              <w:bottom w:w="80" w:type="dxa"/>
              <w:left w:w="80" w:type="dxa"/>
              <w:right w:w="80" w:type="dxa"/>
            </w:tcMar>
          </w:tcPr>
          <w:p>
            <w:pPr>
              <w:spacing w:after="20" w:before="20" w:line="252" w:lineRule="auto"/>
            </w:pPr>
            <w:r>
              <w:rPr>
                <w:b w:val="0"/>
                <w:color w:val="000000"/>
                <w:sz w:val="18"/>
              </w:rPr>
              <w:t>READY</w:t>
            </w:r>
          </w:p>
        </w:tc>
      </w:tr>
      <w:tr>
        <w:trPr>
          <w:cantSplit/>
        </w:trPr>
        <w:tc>
          <w:tcPr>
            <w:tcW w:type="dxa" w:w="1872"/>
            <w:vAlign w:val="center"/>
            <w:shd w:fill="EFF4F7"/>
            <w:tcMar>
              <w:top w:w="80" w:type="dxa"/>
              <w:bottom w:w="80" w:type="dxa"/>
              <w:left w:w="80" w:type="dxa"/>
              <w:right w:w="80" w:type="dxa"/>
            </w:tcMar>
          </w:tcPr>
          <w:p>
            <w:pPr>
              <w:spacing w:after="20" w:before="20" w:line="252" w:lineRule="auto"/>
            </w:pPr>
            <w:r>
              <w:rPr>
                <w:b w:val="0"/>
                <w:color w:val="000000"/>
                <w:sz w:val="18"/>
              </w:rPr>
              <w:t>pH</w:t>
            </w:r>
          </w:p>
        </w:tc>
        <w:tc>
          <w:tcPr>
            <w:tcW w:type="dxa" w:w="1728"/>
            <w:vAlign w:val="center"/>
            <w:shd w:fill="EFF4F7"/>
            <w:tcMar>
              <w:top w:w="80" w:type="dxa"/>
              <w:bottom w:w="80" w:type="dxa"/>
              <w:left w:w="80" w:type="dxa"/>
              <w:right w:w="80" w:type="dxa"/>
            </w:tcMar>
          </w:tcPr>
          <w:p>
            <w:pPr>
              <w:spacing w:after="20" w:before="20" w:line="252" w:lineRule="auto"/>
            </w:pPr>
            <w:r>
              <w:rPr>
                <w:b w:val="0"/>
                <w:color w:val="000000"/>
                <w:sz w:val="18"/>
              </w:rPr>
              <w:t>0.0058</w:t>
            </w:r>
          </w:p>
        </w:tc>
        <w:tc>
          <w:tcPr>
            <w:tcW w:type="dxa" w:w="2016"/>
            <w:vAlign w:val="center"/>
            <w:shd w:fill="EFF4F7"/>
            <w:tcMar>
              <w:top w:w="80" w:type="dxa"/>
              <w:bottom w:w="80" w:type="dxa"/>
              <w:left w:w="80" w:type="dxa"/>
              <w:right w:w="80" w:type="dxa"/>
            </w:tcMar>
          </w:tcPr>
          <w:p>
            <w:pPr>
              <w:spacing w:after="20" w:before="20" w:line="252" w:lineRule="auto"/>
            </w:pPr>
            <w:r>
              <w:rPr>
                <w:b w:val="0"/>
                <w:color w:val="000000"/>
                <w:sz w:val="18"/>
              </w:rPr>
              <w:t>0.0118</w:t>
            </w:r>
          </w:p>
        </w:tc>
        <w:tc>
          <w:tcPr>
            <w:tcW w:type="dxa" w:w="2088"/>
            <w:vAlign w:val="center"/>
            <w:shd w:fill="EFF4F7"/>
            <w:tcMar>
              <w:top w:w="80" w:type="dxa"/>
              <w:bottom w:w="80" w:type="dxa"/>
              <w:left w:w="80" w:type="dxa"/>
              <w:right w:w="80" w:type="dxa"/>
            </w:tcMar>
          </w:tcPr>
          <w:p>
            <w:pPr>
              <w:spacing w:after="20" w:before="20" w:line="252" w:lineRule="auto"/>
            </w:pPr>
            <w:r>
              <w:rPr>
                <w:b w:val="0"/>
                <w:color w:val="000000"/>
                <w:sz w:val="18"/>
              </w:rPr>
              <w:t>+50.68%</w:t>
            </w:r>
          </w:p>
        </w:tc>
        <w:tc>
          <w:tcPr>
            <w:tcW w:type="dxa" w:w="2520"/>
            <w:vAlign w:val="center"/>
            <w:shd w:fill="EFF4F7"/>
            <w:tcMar>
              <w:top w:w="80" w:type="dxa"/>
              <w:bottom w:w="80" w:type="dxa"/>
              <w:left w:w="80" w:type="dxa"/>
              <w:right w:w="80" w:type="dxa"/>
            </w:tcMar>
          </w:tcPr>
          <w:p>
            <w:pPr>
              <w:spacing w:after="20" w:before="20" w:line="252" w:lineRule="auto"/>
            </w:pPr>
            <w:r>
              <w:rPr>
                <w:b w:val="0"/>
                <w:color w:val="000000"/>
                <w:sz w:val="18"/>
              </w:rPr>
              <w:t>READY</w:t>
            </w:r>
          </w:p>
        </w:tc>
      </w:tr>
    </w:tbl>
    <w:p>
      <w:pPr>
        <w:spacing w:after="40"/>
      </w:pPr>
    </w:p>
    <w:p>
      <w:r>
        <w:rPr>
          <w:b w:val="0"/>
        </w:rPr>
        <w:t>MAE là sai số tuyệt đối trung bình, cùng đơn vị với chỉ số: độ ẩm tính theo điểm phần trăm, nhiệt độ °C, EC mS/cm, pH theo đơn vị pH. MAE càng thấp càng tốt. Không đổi R² thành “phần trăm chính xác”. Macro ở đây là trung bình MAE của ba khách hàng test, để mỗi khách có trọng số bằng nhau.</w:t>
      </w:r>
    </w:p>
    <w:p>
      <w:r>
        <w:rPr>
          <w:b w:val="0"/>
        </w:rPr>
        <w:t>Baseline gồm giữ nguyên số đo cuối, trung bình trượt 3 điểm và ngoại suy tuyến tính. Gate đã đặt trước: cải thiện MAE macro tối thiểu 3% so với baseline tốt nhất và tốt hơn baseline ở từng khách hàng test.</w:t>
      </w:r>
    </w:p>
    <w:p>
      <w:pPr>
        <w:pStyle w:val="Heading2"/>
      </w:pPr>
      <w:r>
        <w:t>Độ ẩm đất</w:t>
      </w:r>
    </w:p>
    <w:p>
      <w:r>
        <w:rPr>
          <w:b w:val="0"/>
        </w:rPr>
        <w:t>Train 33,086, validation 7,075, test 2,356 dòng có target. Thuật toán được chọn: extra_trees. Đạt cả điều kiện trung bình và từng khách hàng trong mô phỏng.</w:t>
      </w:r>
    </w:p>
    <w:p>
      <w:pPr>
        <w:pStyle w:val="Heading2"/>
      </w:pPr>
      <w:r>
        <w:t>Nhiệt độ</w:t>
      </w:r>
    </w:p>
    <w:p>
      <w:r>
        <w:rPr>
          <w:b w:val="0"/>
        </w:rPr>
        <w:t>Train 33,086, validation 7,075, test 2,356 dòng có target. Thuật toán được chọn: extra_trees. Đạt cả điều kiện trung bình và từng khách hàng trong mô phỏng.</w:t>
      </w:r>
    </w:p>
    <w:p>
      <w:pPr>
        <w:pStyle w:val="Heading2"/>
      </w:pPr>
      <w:r>
        <w:t>EC</w:t>
      </w:r>
    </w:p>
    <w:p>
      <w:r>
        <w:rPr>
          <w:b w:val="0"/>
        </w:rPr>
        <w:t>Train 32,358, validation 6,861, test 2,310 dòng có target. Thuật toán được chọn: extra_trees. Đạt cả điều kiện trung bình và từng khách hàng trong mô phỏng.</w:t>
      </w:r>
    </w:p>
    <w:p>
      <w:pPr>
        <w:pStyle w:val="Heading2"/>
      </w:pPr>
      <w:r>
        <w:t>pH</w:t>
      </w:r>
    </w:p>
    <w:p>
      <w:r>
        <w:rPr>
          <w:b w:val="0"/>
        </w:rPr>
        <w:t>Train 33,086, validation 7,075, test 2,356 dòng có target. Thuật toán được chọn: extra_trees. Đạt cả điều kiện trung bình và từng khách hàng trong mô phỏng.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1728"/>
        <w:gridCol w:w="1728"/>
        <w:gridCol w:w="1728"/>
        <w:gridCol w:w="1728"/>
      </w:tblGrid>
      <w:tr>
        <w:trPr>
          <w:cantSplit/>
          <w:tblHeader/>
        </w:trPr>
        <w:tc>
          <w:tcPr>
            <w:tcW w:type="dxa" w:w="3312"/>
            <w:vAlign w:val="center"/>
            <w:shd w:fill="173F55"/>
            <w:tcMar>
              <w:top w:w="80" w:type="dxa"/>
              <w:bottom w:w="80" w:type="dxa"/>
              <w:left w:w="80" w:type="dxa"/>
              <w:right w:w="80" w:type="dxa"/>
            </w:tcMar>
          </w:tcPr>
          <w:p>
            <w:pPr>
              <w:spacing w:after="20" w:before="20" w:line="252" w:lineRule="auto"/>
            </w:pPr>
            <w:r>
              <w:rPr>
                <w:b/>
                <w:color w:val="FFFFFF"/>
                <w:sz w:val="18"/>
              </w:rPr>
              <w:t>Khách test</w:t>
            </w:r>
          </w:p>
        </w:tc>
        <w:tc>
          <w:tcPr>
            <w:tcW w:type="dxa" w:w="1728"/>
            <w:vAlign w:val="center"/>
            <w:shd w:fill="173F55"/>
            <w:tcMar>
              <w:top w:w="80" w:type="dxa"/>
              <w:bottom w:w="80" w:type="dxa"/>
              <w:left w:w="80" w:type="dxa"/>
              <w:right w:w="80" w:type="dxa"/>
            </w:tcMar>
          </w:tcPr>
          <w:p>
            <w:pPr>
              <w:spacing w:after="20" w:before="20" w:line="252" w:lineRule="auto"/>
            </w:pPr>
            <w:r>
              <w:rPr>
                <w:b/>
                <w:color w:val="FFFFFF"/>
                <w:sz w:val="18"/>
              </w:rPr>
              <w:t>Độ ẩm MAE</w:t>
            </w:r>
          </w:p>
        </w:tc>
        <w:tc>
          <w:tcPr>
            <w:tcW w:type="dxa" w:w="1728"/>
            <w:vAlign w:val="center"/>
            <w:shd w:fill="173F55"/>
            <w:tcMar>
              <w:top w:w="80" w:type="dxa"/>
              <w:bottom w:w="80" w:type="dxa"/>
              <w:left w:w="80" w:type="dxa"/>
              <w:right w:w="80" w:type="dxa"/>
            </w:tcMar>
          </w:tcPr>
          <w:p>
            <w:pPr>
              <w:spacing w:after="20" w:before="20" w:line="252" w:lineRule="auto"/>
            </w:pPr>
            <w:r>
              <w:rPr>
                <w:b/>
                <w:color w:val="FFFFFF"/>
                <w:sz w:val="18"/>
              </w:rPr>
              <w:t>Nhiệt độ MAE</w:t>
            </w:r>
          </w:p>
        </w:tc>
        <w:tc>
          <w:tcPr>
            <w:tcW w:type="dxa" w:w="1728"/>
            <w:vAlign w:val="center"/>
            <w:shd w:fill="173F55"/>
            <w:tcMar>
              <w:top w:w="80" w:type="dxa"/>
              <w:bottom w:w="80" w:type="dxa"/>
              <w:left w:w="80" w:type="dxa"/>
              <w:right w:w="80" w:type="dxa"/>
            </w:tcMar>
          </w:tcPr>
          <w:p>
            <w:pPr>
              <w:spacing w:after="20" w:before="20" w:line="252" w:lineRule="auto"/>
            </w:pPr>
            <w:r>
              <w:rPr>
                <w:b/>
                <w:color w:val="FFFFFF"/>
                <w:sz w:val="18"/>
              </w:rPr>
              <w:t>EC MAE</w:t>
            </w:r>
          </w:p>
        </w:tc>
        <w:tc>
          <w:tcPr>
            <w:tcW w:type="dxa" w:w="1728"/>
            <w:vAlign w:val="center"/>
            <w:shd w:fill="173F55"/>
            <w:tcMar>
              <w:top w:w="80" w:type="dxa"/>
              <w:bottom w:w="80" w:type="dxa"/>
              <w:left w:w="80" w:type="dxa"/>
              <w:right w:w="80" w:type="dxa"/>
            </w:tcMar>
          </w:tcPr>
          <w:p>
            <w:pPr>
              <w:spacing w:after="20" w:before="20" w:line="252" w:lineRule="auto"/>
            </w:pPr>
            <w:r>
              <w:rPr>
                <w:b/>
                <w:color w:val="FFFFFF"/>
                <w:sz w:val="18"/>
              </w:rPr>
              <w:t>pH MAE</w:t>
            </w:r>
          </w:p>
        </w:tc>
      </w:tr>
      <w:tr>
        <w:trPr>
          <w:cantSplit/>
        </w:trPr>
        <w:tc>
          <w:tcPr>
            <w:tcW w:type="dxa" w:w="3312"/>
            <w:vAlign w:val="center"/>
            <w:shd w:fill="FFFFFF"/>
            <w:tcMar>
              <w:top w:w="80" w:type="dxa"/>
              <w:bottom w:w="80" w:type="dxa"/>
              <w:left w:w="80" w:type="dxa"/>
              <w:right w:w="80" w:type="dxa"/>
            </w:tcMar>
          </w:tcPr>
          <w:p>
            <w:pPr>
              <w:spacing w:after="20" w:before="20" w:line="252" w:lineRule="auto"/>
            </w:pPr>
            <w:r>
              <w:rPr>
                <w:b w:val="0"/>
                <w:color w:val="000000"/>
                <w:sz w:val="18"/>
              </w:rPr>
              <w:t>synthetic_customer_009</w:t>
            </w:r>
          </w:p>
        </w:tc>
        <w:tc>
          <w:tcPr>
            <w:tcW w:type="dxa" w:w="1728"/>
            <w:vAlign w:val="center"/>
            <w:shd w:fill="FFFFFF"/>
            <w:tcMar>
              <w:top w:w="80" w:type="dxa"/>
              <w:bottom w:w="80" w:type="dxa"/>
              <w:left w:w="80" w:type="dxa"/>
              <w:right w:w="80" w:type="dxa"/>
            </w:tcMar>
          </w:tcPr>
          <w:p>
            <w:pPr>
              <w:spacing w:after="20" w:before="20" w:line="252" w:lineRule="auto"/>
            </w:pPr>
            <w:r>
              <w:rPr>
                <w:b w:val="0"/>
                <w:color w:val="000000"/>
                <w:sz w:val="18"/>
              </w:rPr>
              <w:t>0.1890</w:t>
            </w:r>
          </w:p>
        </w:tc>
        <w:tc>
          <w:tcPr>
            <w:tcW w:type="dxa" w:w="1728"/>
            <w:vAlign w:val="center"/>
            <w:shd w:fill="FFFFFF"/>
            <w:tcMar>
              <w:top w:w="80" w:type="dxa"/>
              <w:bottom w:w="80" w:type="dxa"/>
              <w:left w:w="80" w:type="dxa"/>
              <w:right w:w="80" w:type="dxa"/>
            </w:tcMar>
          </w:tcPr>
          <w:p>
            <w:pPr>
              <w:spacing w:after="20" w:before="20" w:line="252" w:lineRule="auto"/>
            </w:pPr>
            <w:r>
              <w:rPr>
                <w:b w:val="0"/>
                <w:color w:val="000000"/>
                <w:sz w:val="18"/>
              </w:rPr>
              <w:t>0.1611</w:t>
            </w:r>
          </w:p>
        </w:tc>
        <w:tc>
          <w:tcPr>
            <w:tcW w:type="dxa" w:w="1728"/>
            <w:vAlign w:val="center"/>
            <w:shd w:fill="FFFFFF"/>
            <w:tcMar>
              <w:top w:w="80" w:type="dxa"/>
              <w:bottom w:w="80" w:type="dxa"/>
              <w:left w:w="80" w:type="dxa"/>
              <w:right w:w="80" w:type="dxa"/>
            </w:tcMar>
          </w:tcPr>
          <w:p>
            <w:pPr>
              <w:spacing w:after="20" w:before="20" w:line="252" w:lineRule="auto"/>
            </w:pPr>
            <w:r>
              <w:rPr>
                <w:b w:val="0"/>
                <w:color w:val="000000"/>
                <w:sz w:val="18"/>
              </w:rPr>
              <w:t>0.0082</w:t>
            </w:r>
          </w:p>
        </w:tc>
        <w:tc>
          <w:tcPr>
            <w:tcW w:type="dxa" w:w="1728"/>
            <w:vAlign w:val="center"/>
            <w:shd w:fill="FFFFFF"/>
            <w:tcMar>
              <w:top w:w="80" w:type="dxa"/>
              <w:bottom w:w="80" w:type="dxa"/>
              <w:left w:w="80" w:type="dxa"/>
              <w:right w:w="80" w:type="dxa"/>
            </w:tcMar>
          </w:tcPr>
          <w:p>
            <w:pPr>
              <w:spacing w:after="20" w:before="20" w:line="252" w:lineRule="auto"/>
            </w:pPr>
            <w:r>
              <w:rPr>
                <w:b w:val="0"/>
                <w:color w:val="000000"/>
                <w:sz w:val="18"/>
              </w:rPr>
              <w:t>0.0056</w:t>
            </w:r>
          </w:p>
        </w:tc>
      </w:tr>
      <w:tr>
        <w:trPr>
          <w:cantSplit/>
        </w:trPr>
        <w:tc>
          <w:tcPr>
            <w:tcW w:type="dxa" w:w="3312"/>
            <w:vAlign w:val="center"/>
            <w:shd w:fill="EFF4F7"/>
            <w:tcMar>
              <w:top w:w="80" w:type="dxa"/>
              <w:bottom w:w="80" w:type="dxa"/>
              <w:left w:w="80" w:type="dxa"/>
              <w:right w:w="80" w:type="dxa"/>
            </w:tcMar>
          </w:tcPr>
          <w:p>
            <w:pPr>
              <w:spacing w:after="20" w:before="20" w:line="252" w:lineRule="auto"/>
            </w:pPr>
            <w:r>
              <w:rPr>
                <w:b w:val="0"/>
                <w:color w:val="000000"/>
                <w:sz w:val="18"/>
              </w:rPr>
              <w:t>synthetic_customer_010</w:t>
            </w:r>
          </w:p>
        </w:tc>
        <w:tc>
          <w:tcPr>
            <w:tcW w:type="dxa" w:w="1728"/>
            <w:vAlign w:val="center"/>
            <w:shd w:fill="EFF4F7"/>
            <w:tcMar>
              <w:top w:w="80" w:type="dxa"/>
              <w:bottom w:w="80" w:type="dxa"/>
              <w:left w:w="80" w:type="dxa"/>
              <w:right w:w="80" w:type="dxa"/>
            </w:tcMar>
          </w:tcPr>
          <w:p>
            <w:pPr>
              <w:spacing w:after="20" w:before="20" w:line="252" w:lineRule="auto"/>
            </w:pPr>
            <w:r>
              <w:rPr>
                <w:b w:val="0"/>
                <w:color w:val="000000"/>
                <w:sz w:val="18"/>
              </w:rPr>
              <w:t>0.1770</w:t>
            </w:r>
          </w:p>
        </w:tc>
        <w:tc>
          <w:tcPr>
            <w:tcW w:type="dxa" w:w="1728"/>
            <w:vAlign w:val="center"/>
            <w:shd w:fill="EFF4F7"/>
            <w:tcMar>
              <w:top w:w="80" w:type="dxa"/>
              <w:bottom w:w="80" w:type="dxa"/>
              <w:left w:w="80" w:type="dxa"/>
              <w:right w:w="80" w:type="dxa"/>
            </w:tcMar>
          </w:tcPr>
          <w:p>
            <w:pPr>
              <w:spacing w:after="20" w:before="20" w:line="252" w:lineRule="auto"/>
            </w:pPr>
            <w:r>
              <w:rPr>
                <w:b w:val="0"/>
                <w:color w:val="000000"/>
                <w:sz w:val="18"/>
              </w:rPr>
              <w:t>0.1190</w:t>
            </w:r>
          </w:p>
        </w:tc>
        <w:tc>
          <w:tcPr>
            <w:tcW w:type="dxa" w:w="1728"/>
            <w:vAlign w:val="center"/>
            <w:shd w:fill="EFF4F7"/>
            <w:tcMar>
              <w:top w:w="80" w:type="dxa"/>
              <w:bottom w:w="80" w:type="dxa"/>
              <w:left w:w="80" w:type="dxa"/>
              <w:right w:w="80" w:type="dxa"/>
            </w:tcMar>
          </w:tcPr>
          <w:p>
            <w:pPr>
              <w:spacing w:after="20" w:before="20" w:line="252" w:lineRule="auto"/>
            </w:pPr>
            <w:r>
              <w:rPr>
                <w:b w:val="0"/>
                <w:color w:val="000000"/>
                <w:sz w:val="18"/>
              </w:rPr>
              <w:t>0.0061</w:t>
            </w:r>
          </w:p>
        </w:tc>
        <w:tc>
          <w:tcPr>
            <w:tcW w:type="dxa" w:w="1728"/>
            <w:vAlign w:val="center"/>
            <w:shd w:fill="EFF4F7"/>
            <w:tcMar>
              <w:top w:w="80" w:type="dxa"/>
              <w:bottom w:w="80" w:type="dxa"/>
              <w:left w:w="80" w:type="dxa"/>
              <w:right w:w="80" w:type="dxa"/>
            </w:tcMar>
          </w:tcPr>
          <w:p>
            <w:pPr>
              <w:spacing w:after="20" w:before="20" w:line="252" w:lineRule="auto"/>
            </w:pPr>
            <w:r>
              <w:rPr>
                <w:b w:val="0"/>
                <w:color w:val="000000"/>
                <w:sz w:val="18"/>
              </w:rPr>
              <w:t>0.0055</w:t>
            </w:r>
          </w:p>
        </w:tc>
      </w:tr>
      <w:tr>
        <w:trPr>
          <w:cantSplit/>
        </w:trPr>
        <w:tc>
          <w:tcPr>
            <w:tcW w:type="dxa" w:w="3312"/>
            <w:vAlign w:val="center"/>
            <w:shd w:fill="FFFFFF"/>
            <w:tcMar>
              <w:top w:w="80" w:type="dxa"/>
              <w:bottom w:w="80" w:type="dxa"/>
              <w:left w:w="80" w:type="dxa"/>
              <w:right w:w="80" w:type="dxa"/>
            </w:tcMar>
          </w:tcPr>
          <w:p>
            <w:pPr>
              <w:spacing w:after="20" w:before="20" w:line="252" w:lineRule="auto"/>
            </w:pPr>
            <w:r>
              <w:rPr>
                <w:b w:val="0"/>
                <w:color w:val="000000"/>
                <w:sz w:val="18"/>
              </w:rPr>
              <w:t>synthetic_customer_011</w:t>
            </w:r>
          </w:p>
        </w:tc>
        <w:tc>
          <w:tcPr>
            <w:tcW w:type="dxa" w:w="1728"/>
            <w:vAlign w:val="center"/>
            <w:shd w:fill="FFFFFF"/>
            <w:tcMar>
              <w:top w:w="80" w:type="dxa"/>
              <w:bottom w:w="80" w:type="dxa"/>
              <w:left w:w="80" w:type="dxa"/>
              <w:right w:w="80" w:type="dxa"/>
            </w:tcMar>
          </w:tcPr>
          <w:p>
            <w:pPr>
              <w:spacing w:after="20" w:before="20" w:line="252" w:lineRule="auto"/>
            </w:pPr>
            <w:r>
              <w:rPr>
                <w:b w:val="0"/>
                <w:color w:val="000000"/>
                <w:sz w:val="18"/>
              </w:rPr>
              <w:t>0.1852</w:t>
            </w:r>
          </w:p>
        </w:tc>
        <w:tc>
          <w:tcPr>
            <w:tcW w:type="dxa" w:w="1728"/>
            <w:vAlign w:val="center"/>
            <w:shd w:fill="FFFFFF"/>
            <w:tcMar>
              <w:top w:w="80" w:type="dxa"/>
              <w:bottom w:w="80" w:type="dxa"/>
              <w:left w:w="80" w:type="dxa"/>
              <w:right w:w="80" w:type="dxa"/>
            </w:tcMar>
          </w:tcPr>
          <w:p>
            <w:pPr>
              <w:spacing w:after="20" w:before="20" w:line="252" w:lineRule="auto"/>
            </w:pPr>
            <w:r>
              <w:rPr>
                <w:b w:val="0"/>
                <w:color w:val="000000"/>
                <w:sz w:val="18"/>
              </w:rPr>
              <w:t>0.1183</w:t>
            </w:r>
          </w:p>
        </w:tc>
        <w:tc>
          <w:tcPr>
            <w:tcW w:type="dxa" w:w="1728"/>
            <w:vAlign w:val="center"/>
            <w:shd w:fill="FFFFFF"/>
            <w:tcMar>
              <w:top w:w="80" w:type="dxa"/>
              <w:bottom w:w="80" w:type="dxa"/>
              <w:left w:w="80" w:type="dxa"/>
              <w:right w:w="80" w:type="dxa"/>
            </w:tcMar>
          </w:tcPr>
          <w:p>
            <w:pPr>
              <w:spacing w:after="20" w:before="20" w:line="252" w:lineRule="auto"/>
            </w:pPr>
            <w:r>
              <w:rPr>
                <w:b w:val="0"/>
                <w:color w:val="000000"/>
                <w:sz w:val="18"/>
              </w:rPr>
              <w:t>0.0062</w:t>
            </w:r>
          </w:p>
        </w:tc>
        <w:tc>
          <w:tcPr>
            <w:tcW w:type="dxa" w:w="1728"/>
            <w:vAlign w:val="center"/>
            <w:shd w:fill="FFFFFF"/>
            <w:tcMar>
              <w:top w:w="80" w:type="dxa"/>
              <w:bottom w:w="80" w:type="dxa"/>
              <w:left w:w="80" w:type="dxa"/>
              <w:right w:w="80" w:type="dxa"/>
            </w:tcMar>
          </w:tcPr>
          <w:p>
            <w:pPr>
              <w:spacing w:after="20" w:before="20" w:line="252" w:lineRule="auto"/>
            </w:pPr>
            <w:r>
              <w:rPr>
                <w:b w:val="0"/>
                <w:color w:val="000000"/>
                <w:sz w:val="18"/>
              </w:rPr>
              <w:t>0.0063</w:t>
            </w:r>
          </w:p>
        </w:tc>
      </w:tr>
    </w:tbl>
    <w:p>
      <w:pPr>
        <w:spacing w:after="40"/>
      </w:pPr>
    </w:p>
    <w:p>
      <w:r>
        <w:rPr>
          <w:b w:val="0"/>
        </w:rPr>
        <w:t>Thí nghiệm trước chỉ đạt 6/10. Lần này giữ nguyên gate, bổ sung Ridge tự hồi quy cạnh Extra Trees và HistGradientBoosting, dùng đặc trưng của chính chỉ số, và chỉ chấm trường hợp đầu vào hiện tại hợp lệ giống điều kiện inference. Các ứng viên được chọn bằng validation; seed 20260911 được ghi trước khi mở bộ test mới. Cải thiện giữa hai lần không phải nghiên cứu ablation vì cả thiết kế và bộ mô phỏng đã đổi; cần thí nghiệm đối chứng nếu muốn quy kết mức tăng cho riêng từng thay đổi. Các kết quả kém trước đó vẫn được giữ.</w:t>
      </w:r>
    </w:p>
    <w:p>
      <w:r>
        <w:br w:type="page"/>
      </w:r>
    </w:p>
    <w:p>
      <w:pPr>
        <w:pStyle w:val="Heading1"/>
      </w:pPr>
      <w:r>
        <w:t>Sáu model dự báo sự cố</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1944"/>
        <w:gridCol w:w="1800"/>
        <w:gridCol w:w="1800"/>
        <w:gridCol w:w="2592"/>
      </w:tblGrid>
      <w:tr>
        <w:trPr>
          <w:cantSplit/>
          <w:tblHeader/>
        </w:trPr>
        <w:tc>
          <w:tcPr>
            <w:tcW w:type="dxa" w:w="2088"/>
            <w:vAlign w:val="center"/>
            <w:shd w:fill="173F55"/>
            <w:tcMar>
              <w:top w:w="80" w:type="dxa"/>
              <w:bottom w:w="80" w:type="dxa"/>
              <w:left w:w="80" w:type="dxa"/>
              <w:right w:w="80" w:type="dxa"/>
            </w:tcMar>
          </w:tcPr>
          <w:p>
            <w:pPr>
              <w:spacing w:after="20" w:before="20" w:line="252" w:lineRule="auto"/>
            </w:pPr>
            <w:r>
              <w:rPr>
                <w:b/>
                <w:color w:val="FFFFFF"/>
                <w:sz w:val="18"/>
              </w:rPr>
              <w:t>Model</w:t>
            </w:r>
          </w:p>
        </w:tc>
        <w:tc>
          <w:tcPr>
            <w:tcW w:type="dxa" w:w="1944"/>
            <w:vAlign w:val="center"/>
            <w:shd w:fill="173F55"/>
            <w:tcMar>
              <w:top w:w="80" w:type="dxa"/>
              <w:bottom w:w="80" w:type="dxa"/>
              <w:left w:w="80" w:type="dxa"/>
              <w:right w:w="80" w:type="dxa"/>
            </w:tcMar>
          </w:tcPr>
          <w:p>
            <w:pPr>
              <w:spacing w:after="20" w:before="20" w:line="252" w:lineRule="auto"/>
            </w:pPr>
            <w:r>
              <w:rPr>
                <w:b/>
                <w:color w:val="FFFFFF"/>
                <w:sz w:val="18"/>
              </w:rPr>
              <w:t>F1 macro theo khách</w:t>
            </w:r>
          </w:p>
        </w:tc>
        <w:tc>
          <w:tcPr>
            <w:tcW w:type="dxa" w:w="1800"/>
            <w:vAlign w:val="center"/>
            <w:shd w:fill="173F55"/>
            <w:tcMar>
              <w:top w:w="80" w:type="dxa"/>
              <w:bottom w:w="80" w:type="dxa"/>
              <w:left w:w="80" w:type="dxa"/>
              <w:right w:w="80" w:type="dxa"/>
            </w:tcMar>
          </w:tcPr>
          <w:p>
            <w:pPr>
              <w:spacing w:after="20" w:before="20" w:line="252" w:lineRule="auto"/>
            </w:pPr>
            <w:r>
              <w:rPr>
                <w:b/>
                <w:color w:val="FFFFFF"/>
                <w:sz w:val="18"/>
              </w:rPr>
              <w:t>F1 baseline</w:t>
            </w:r>
          </w:p>
        </w:tc>
        <w:tc>
          <w:tcPr>
            <w:tcW w:type="dxa" w:w="1800"/>
            <w:vAlign w:val="center"/>
            <w:shd w:fill="173F55"/>
            <w:tcMar>
              <w:top w:w="80" w:type="dxa"/>
              <w:bottom w:w="80" w:type="dxa"/>
              <w:left w:w="80" w:type="dxa"/>
              <w:right w:w="80" w:type="dxa"/>
            </w:tcMar>
          </w:tcPr>
          <w:p>
            <w:pPr>
              <w:spacing w:after="20" w:before="20" w:line="252" w:lineRule="auto"/>
            </w:pPr>
            <w:r>
              <w:rPr>
                <w:b/>
                <w:color w:val="FFFFFF"/>
                <w:sz w:val="18"/>
              </w:rPr>
              <w:t>Chênh lệch</w:t>
            </w:r>
          </w:p>
        </w:tc>
        <w:tc>
          <w:tcPr>
            <w:tcW w:type="dxa" w:w="2592"/>
            <w:vAlign w:val="center"/>
            <w:shd w:fill="173F55"/>
            <w:tcMar>
              <w:top w:w="80" w:type="dxa"/>
              <w:bottom w:w="80" w:type="dxa"/>
              <w:left w:w="80" w:type="dxa"/>
              <w:right w:w="80" w:type="dxa"/>
            </w:tcMar>
          </w:tcPr>
          <w:p>
            <w:pPr>
              <w:spacing w:after="20" w:before="20" w:line="252" w:lineRule="auto"/>
            </w:pPr>
            <w:r>
              <w:rPr>
                <w:b/>
                <w:color w:val="FFFFFF"/>
                <w:sz w:val="18"/>
              </w:rPr>
              <w:t>Trạng thái</w:t>
            </w:r>
          </w:p>
        </w:tc>
      </w:tr>
      <w:tr>
        <w:trPr>
          <w:cantSplit/>
        </w:trPr>
        <w:tc>
          <w:tcPr>
            <w:tcW w:type="dxa" w:w="2088"/>
            <w:vAlign w:val="center"/>
            <w:shd w:fill="FFFFFF"/>
            <w:tcMar>
              <w:top w:w="80" w:type="dxa"/>
              <w:bottom w:w="80" w:type="dxa"/>
              <w:left w:w="80" w:type="dxa"/>
              <w:right w:w="80" w:type="dxa"/>
            </w:tcMar>
          </w:tcPr>
          <w:p>
            <w:pPr>
              <w:spacing w:after="20" w:before="20" w:line="252" w:lineRule="auto"/>
            </w:pPr>
            <w:r>
              <w:rPr>
                <w:b w:val="0"/>
                <w:color w:val="000000"/>
                <w:sz w:val="18"/>
              </w:rPr>
              <w:t>Mất lưu lượng</w:t>
            </w:r>
          </w:p>
        </w:tc>
        <w:tc>
          <w:tcPr>
            <w:tcW w:type="dxa" w:w="1944"/>
            <w:vAlign w:val="center"/>
            <w:shd w:fill="FFFFFF"/>
            <w:tcMar>
              <w:top w:w="80" w:type="dxa"/>
              <w:bottom w:w="80" w:type="dxa"/>
              <w:left w:w="80" w:type="dxa"/>
              <w:right w:w="80" w:type="dxa"/>
            </w:tcMar>
          </w:tcPr>
          <w:p>
            <w:pPr>
              <w:spacing w:after="20" w:before="20" w:line="252" w:lineRule="auto"/>
            </w:pPr>
            <w:r>
              <w:rPr>
                <w:b w:val="0"/>
                <w:color w:val="000000"/>
                <w:sz w:val="18"/>
              </w:rPr>
              <w:t>0.9533</w:t>
            </w:r>
          </w:p>
        </w:tc>
        <w:tc>
          <w:tcPr>
            <w:tcW w:type="dxa" w:w="1800"/>
            <w:vAlign w:val="center"/>
            <w:shd w:fill="FFFFFF"/>
            <w:tcMar>
              <w:top w:w="80" w:type="dxa"/>
              <w:bottom w:w="80" w:type="dxa"/>
              <w:left w:w="80" w:type="dxa"/>
              <w:right w:w="80" w:type="dxa"/>
            </w:tcMar>
          </w:tcPr>
          <w:p>
            <w:pPr>
              <w:spacing w:after="20" w:before="20" w:line="252" w:lineRule="auto"/>
            </w:pPr>
            <w:r>
              <w:rPr>
                <w:b w:val="0"/>
                <w:color w:val="000000"/>
                <w:sz w:val="18"/>
              </w:rPr>
              <w:t>0.9229</w:t>
            </w:r>
          </w:p>
        </w:tc>
        <w:tc>
          <w:tcPr>
            <w:tcW w:type="dxa" w:w="1800"/>
            <w:vAlign w:val="center"/>
            <w:shd w:fill="FFFFFF"/>
            <w:tcMar>
              <w:top w:w="80" w:type="dxa"/>
              <w:bottom w:w="80" w:type="dxa"/>
              <w:left w:w="80" w:type="dxa"/>
              <w:right w:w="80" w:type="dxa"/>
            </w:tcMar>
          </w:tcPr>
          <w:p>
            <w:pPr>
              <w:spacing w:after="20" w:before="20" w:line="252" w:lineRule="auto"/>
            </w:pPr>
            <w:r>
              <w:rPr>
                <w:b w:val="0"/>
                <w:color w:val="000000"/>
                <w:sz w:val="18"/>
              </w:rPr>
              <w:t>+0.0305</w:t>
            </w:r>
          </w:p>
        </w:tc>
        <w:tc>
          <w:tcPr>
            <w:tcW w:type="dxa" w:w="2592"/>
            <w:vAlign w:val="center"/>
            <w:shd w:fill="FFFFFF"/>
            <w:tcMar>
              <w:top w:w="80" w:type="dxa"/>
              <w:bottom w:w="80" w:type="dxa"/>
              <w:left w:w="80" w:type="dxa"/>
              <w:right w:w="80" w:type="dxa"/>
            </w:tcMar>
          </w:tcPr>
          <w:p>
            <w:pPr>
              <w:spacing w:after="20" w:before="20" w:line="252" w:lineRule="auto"/>
            </w:pPr>
            <w:r>
              <w:rPr>
                <w:b w:val="0"/>
                <w:color w:val="000000"/>
                <w:sz w:val="18"/>
              </w:rPr>
              <w:t>READY</w:t>
            </w:r>
          </w:p>
        </w:tc>
      </w:tr>
      <w:tr>
        <w:trPr>
          <w:cantSplit/>
        </w:trPr>
        <w:tc>
          <w:tcPr>
            <w:tcW w:type="dxa" w:w="2088"/>
            <w:vAlign w:val="center"/>
            <w:shd w:fill="EFF4F7"/>
            <w:tcMar>
              <w:top w:w="80" w:type="dxa"/>
              <w:bottom w:w="80" w:type="dxa"/>
              <w:left w:w="80" w:type="dxa"/>
              <w:right w:w="80" w:type="dxa"/>
            </w:tcMar>
          </w:tcPr>
          <w:p>
            <w:pPr>
              <w:spacing w:after="20" w:before="20" w:line="252" w:lineRule="auto"/>
            </w:pPr>
            <w:r>
              <w:rPr>
                <w:b w:val="0"/>
                <w:color w:val="000000"/>
                <w:sz w:val="18"/>
              </w:rPr>
              <w:t>Rò rỉ</w:t>
            </w:r>
          </w:p>
        </w:tc>
        <w:tc>
          <w:tcPr>
            <w:tcW w:type="dxa" w:w="1944"/>
            <w:vAlign w:val="center"/>
            <w:shd w:fill="EFF4F7"/>
            <w:tcMar>
              <w:top w:w="80" w:type="dxa"/>
              <w:bottom w:w="80" w:type="dxa"/>
              <w:left w:w="80" w:type="dxa"/>
              <w:right w:w="80" w:type="dxa"/>
            </w:tcMar>
          </w:tcPr>
          <w:p>
            <w:pPr>
              <w:spacing w:after="20" w:before="20" w:line="252" w:lineRule="auto"/>
            </w:pPr>
            <w:r>
              <w:rPr>
                <w:b w:val="0"/>
                <w:color w:val="000000"/>
                <w:sz w:val="18"/>
              </w:rPr>
              <w:t>0.9160</w:t>
            </w:r>
          </w:p>
        </w:tc>
        <w:tc>
          <w:tcPr>
            <w:tcW w:type="dxa" w:w="1800"/>
            <w:vAlign w:val="center"/>
            <w:shd w:fill="EFF4F7"/>
            <w:tcMar>
              <w:top w:w="80" w:type="dxa"/>
              <w:bottom w:w="80" w:type="dxa"/>
              <w:left w:w="80" w:type="dxa"/>
              <w:right w:w="80" w:type="dxa"/>
            </w:tcMar>
          </w:tcPr>
          <w:p>
            <w:pPr>
              <w:spacing w:after="20" w:before="20" w:line="252" w:lineRule="auto"/>
            </w:pPr>
            <w:r>
              <w:rPr>
                <w:b w:val="0"/>
                <w:color w:val="000000"/>
                <w:sz w:val="18"/>
              </w:rPr>
              <w:t>0.5986</w:t>
            </w:r>
          </w:p>
        </w:tc>
        <w:tc>
          <w:tcPr>
            <w:tcW w:type="dxa" w:w="1800"/>
            <w:vAlign w:val="center"/>
            <w:shd w:fill="EFF4F7"/>
            <w:tcMar>
              <w:top w:w="80" w:type="dxa"/>
              <w:bottom w:w="80" w:type="dxa"/>
              <w:left w:w="80" w:type="dxa"/>
              <w:right w:w="80" w:type="dxa"/>
            </w:tcMar>
          </w:tcPr>
          <w:p>
            <w:pPr>
              <w:spacing w:after="20" w:before="20" w:line="252" w:lineRule="auto"/>
            </w:pPr>
            <w:r>
              <w:rPr>
                <w:b w:val="0"/>
                <w:color w:val="000000"/>
                <w:sz w:val="18"/>
              </w:rPr>
              <w:t>+0.3174</w:t>
            </w:r>
          </w:p>
        </w:tc>
        <w:tc>
          <w:tcPr>
            <w:tcW w:type="dxa" w:w="2592"/>
            <w:vAlign w:val="center"/>
            <w:shd w:fill="EFF4F7"/>
            <w:tcMar>
              <w:top w:w="80" w:type="dxa"/>
              <w:bottom w:w="80" w:type="dxa"/>
              <w:left w:w="80" w:type="dxa"/>
              <w:right w:w="80" w:type="dxa"/>
            </w:tcMar>
          </w:tcPr>
          <w:p>
            <w:pPr>
              <w:spacing w:after="20" w:before="20" w:line="252" w:lineRule="auto"/>
            </w:pPr>
            <w:r>
              <w:rPr>
                <w:b w:val="0"/>
                <w:color w:val="000000"/>
                <w:sz w:val="18"/>
              </w:rPr>
              <w:t>READY</w:t>
            </w:r>
          </w:p>
        </w:tc>
      </w:tr>
      <w:tr>
        <w:trPr>
          <w:cantSplit/>
        </w:trPr>
        <w:tc>
          <w:tcPr>
            <w:tcW w:type="dxa" w:w="2088"/>
            <w:vAlign w:val="center"/>
            <w:shd w:fill="FFFFFF"/>
            <w:tcMar>
              <w:top w:w="80" w:type="dxa"/>
              <w:bottom w:w="80" w:type="dxa"/>
              <w:left w:w="80" w:type="dxa"/>
              <w:right w:w="80" w:type="dxa"/>
            </w:tcMar>
          </w:tcPr>
          <w:p>
            <w:pPr>
              <w:spacing w:after="20" w:before="20" w:line="252" w:lineRule="auto"/>
            </w:pPr>
            <w:r>
              <w:rPr>
                <w:b w:val="0"/>
                <w:color w:val="000000"/>
                <w:sz w:val="18"/>
              </w:rPr>
              <w:t>Ca tưới gián đoạn</w:t>
            </w:r>
          </w:p>
        </w:tc>
        <w:tc>
          <w:tcPr>
            <w:tcW w:type="dxa" w:w="1944"/>
            <w:vAlign w:val="center"/>
            <w:shd w:fill="FFFFFF"/>
            <w:tcMar>
              <w:top w:w="80" w:type="dxa"/>
              <w:bottom w:w="80" w:type="dxa"/>
              <w:left w:w="80" w:type="dxa"/>
              <w:right w:w="80" w:type="dxa"/>
            </w:tcMar>
          </w:tcPr>
          <w:p>
            <w:pPr>
              <w:spacing w:after="20" w:before="20" w:line="252" w:lineRule="auto"/>
            </w:pPr>
            <w:r>
              <w:rPr>
                <w:b w:val="0"/>
                <w:color w:val="000000"/>
                <w:sz w:val="18"/>
              </w:rPr>
              <w:t>0.9794</w:t>
            </w:r>
          </w:p>
        </w:tc>
        <w:tc>
          <w:tcPr>
            <w:tcW w:type="dxa" w:w="1800"/>
            <w:vAlign w:val="center"/>
            <w:shd w:fill="FFFFFF"/>
            <w:tcMar>
              <w:top w:w="80" w:type="dxa"/>
              <w:bottom w:w="80" w:type="dxa"/>
              <w:left w:w="80" w:type="dxa"/>
              <w:right w:w="80" w:type="dxa"/>
            </w:tcMar>
          </w:tcPr>
          <w:p>
            <w:pPr>
              <w:spacing w:after="20" w:before="20" w:line="252" w:lineRule="auto"/>
            </w:pPr>
            <w:r>
              <w:rPr>
                <w:b w:val="0"/>
                <w:color w:val="000000"/>
                <w:sz w:val="18"/>
              </w:rPr>
              <w:t>0.9536</w:t>
            </w:r>
          </w:p>
        </w:tc>
        <w:tc>
          <w:tcPr>
            <w:tcW w:type="dxa" w:w="1800"/>
            <w:vAlign w:val="center"/>
            <w:shd w:fill="FFFFFF"/>
            <w:tcMar>
              <w:top w:w="80" w:type="dxa"/>
              <w:bottom w:w="80" w:type="dxa"/>
              <w:left w:w="80" w:type="dxa"/>
              <w:right w:w="80" w:type="dxa"/>
            </w:tcMar>
          </w:tcPr>
          <w:p>
            <w:pPr>
              <w:spacing w:after="20" w:before="20" w:line="252" w:lineRule="auto"/>
            </w:pPr>
            <w:r>
              <w:rPr>
                <w:b w:val="0"/>
                <w:color w:val="000000"/>
                <w:sz w:val="18"/>
              </w:rPr>
              <w:t>+0.0259</w:t>
            </w:r>
          </w:p>
        </w:tc>
        <w:tc>
          <w:tcPr>
            <w:tcW w:type="dxa" w:w="2592"/>
            <w:vAlign w:val="center"/>
            <w:shd w:fill="FFFFFF"/>
            <w:tcMar>
              <w:top w:w="80" w:type="dxa"/>
              <w:bottom w:w="80" w:type="dxa"/>
              <w:left w:w="80" w:type="dxa"/>
              <w:right w:w="80" w:type="dxa"/>
            </w:tcMar>
          </w:tcPr>
          <w:p>
            <w:pPr>
              <w:spacing w:after="20" w:before="20" w:line="252" w:lineRule="auto"/>
            </w:pPr>
            <w:r>
              <w:rPr>
                <w:b w:val="0"/>
                <w:color w:val="000000"/>
                <w:sz w:val="18"/>
              </w:rPr>
              <w:t>READY</w:t>
            </w:r>
          </w:p>
        </w:tc>
      </w:tr>
      <w:tr>
        <w:trPr>
          <w:cantSplit/>
        </w:trPr>
        <w:tc>
          <w:tcPr>
            <w:tcW w:type="dxa" w:w="2088"/>
            <w:vAlign w:val="center"/>
            <w:shd w:fill="EFF4F7"/>
            <w:tcMar>
              <w:top w:w="80" w:type="dxa"/>
              <w:bottom w:w="80" w:type="dxa"/>
              <w:left w:w="80" w:type="dxa"/>
              <w:right w:w="80" w:type="dxa"/>
            </w:tcMar>
          </w:tcPr>
          <w:p>
            <w:pPr>
              <w:spacing w:after="20" w:before="20" w:line="252" w:lineRule="auto"/>
            </w:pPr>
            <w:r>
              <w:rPr>
                <w:b w:val="0"/>
                <w:color w:val="000000"/>
                <w:sz w:val="18"/>
              </w:rPr>
              <w:t>Sự cố cảm biến</w:t>
            </w:r>
          </w:p>
        </w:tc>
        <w:tc>
          <w:tcPr>
            <w:tcW w:type="dxa" w:w="1944"/>
            <w:vAlign w:val="center"/>
            <w:shd w:fill="EFF4F7"/>
            <w:tcMar>
              <w:top w:w="80" w:type="dxa"/>
              <w:bottom w:w="80" w:type="dxa"/>
              <w:left w:w="80" w:type="dxa"/>
              <w:right w:w="80" w:type="dxa"/>
            </w:tcMar>
          </w:tcPr>
          <w:p>
            <w:pPr>
              <w:spacing w:after="20" w:before="20" w:line="252" w:lineRule="auto"/>
            </w:pPr>
            <w:r>
              <w:rPr>
                <w:b w:val="0"/>
                <w:color w:val="000000"/>
                <w:sz w:val="18"/>
              </w:rPr>
              <w:t>0.9635</w:t>
            </w:r>
          </w:p>
        </w:tc>
        <w:tc>
          <w:tcPr>
            <w:tcW w:type="dxa" w:w="1800"/>
            <w:vAlign w:val="center"/>
            <w:shd w:fill="EFF4F7"/>
            <w:tcMar>
              <w:top w:w="80" w:type="dxa"/>
              <w:bottom w:w="80" w:type="dxa"/>
              <w:left w:w="80" w:type="dxa"/>
              <w:right w:w="80" w:type="dxa"/>
            </w:tcMar>
          </w:tcPr>
          <w:p>
            <w:pPr>
              <w:spacing w:after="20" w:before="20" w:line="252" w:lineRule="auto"/>
            </w:pPr>
            <w:r>
              <w:rPr>
                <w:b w:val="0"/>
                <w:color w:val="000000"/>
                <w:sz w:val="18"/>
              </w:rPr>
              <w:t>0.8875</w:t>
            </w:r>
          </w:p>
        </w:tc>
        <w:tc>
          <w:tcPr>
            <w:tcW w:type="dxa" w:w="1800"/>
            <w:vAlign w:val="center"/>
            <w:shd w:fill="EFF4F7"/>
            <w:tcMar>
              <w:top w:w="80" w:type="dxa"/>
              <w:bottom w:w="80" w:type="dxa"/>
              <w:left w:w="80" w:type="dxa"/>
              <w:right w:w="80" w:type="dxa"/>
            </w:tcMar>
          </w:tcPr>
          <w:p>
            <w:pPr>
              <w:spacing w:after="20" w:before="20" w:line="252" w:lineRule="auto"/>
            </w:pPr>
            <w:r>
              <w:rPr>
                <w:b w:val="0"/>
                <w:color w:val="000000"/>
                <w:sz w:val="18"/>
              </w:rPr>
              <w:t>+0.0759</w:t>
            </w:r>
          </w:p>
        </w:tc>
        <w:tc>
          <w:tcPr>
            <w:tcW w:type="dxa" w:w="2592"/>
            <w:vAlign w:val="center"/>
            <w:shd w:fill="EFF4F7"/>
            <w:tcMar>
              <w:top w:w="80" w:type="dxa"/>
              <w:bottom w:w="80" w:type="dxa"/>
              <w:left w:w="80" w:type="dxa"/>
              <w:right w:w="80" w:type="dxa"/>
            </w:tcMar>
          </w:tcPr>
          <w:p>
            <w:pPr>
              <w:spacing w:after="20" w:before="20" w:line="252" w:lineRule="auto"/>
            </w:pPr>
            <w:r>
              <w:rPr>
                <w:b w:val="0"/>
                <w:color w:val="000000"/>
                <w:sz w:val="18"/>
              </w:rPr>
              <w:t>READY</w:t>
            </w:r>
          </w:p>
        </w:tc>
      </w:tr>
      <w:tr>
        <w:trPr>
          <w:cantSplit/>
        </w:trPr>
        <w:tc>
          <w:tcPr>
            <w:tcW w:type="dxa" w:w="2088"/>
            <w:vAlign w:val="center"/>
            <w:shd w:fill="FFFFFF"/>
            <w:tcMar>
              <w:top w:w="80" w:type="dxa"/>
              <w:bottom w:w="80" w:type="dxa"/>
              <w:left w:w="80" w:type="dxa"/>
              <w:right w:w="80" w:type="dxa"/>
            </w:tcMar>
          </w:tcPr>
          <w:p>
            <w:pPr>
              <w:spacing w:after="20" w:before="20" w:line="252" w:lineRule="auto"/>
            </w:pPr>
            <w:r>
              <w:rPr>
                <w:b w:val="0"/>
                <w:color w:val="000000"/>
                <w:sz w:val="18"/>
              </w:rPr>
              <w:t>Mất nguồn</w:t>
            </w:r>
          </w:p>
        </w:tc>
        <w:tc>
          <w:tcPr>
            <w:tcW w:type="dxa" w:w="1944"/>
            <w:vAlign w:val="center"/>
            <w:shd w:fill="FFFFFF"/>
            <w:tcMar>
              <w:top w:w="80" w:type="dxa"/>
              <w:bottom w:w="80" w:type="dxa"/>
              <w:left w:w="80" w:type="dxa"/>
              <w:right w:w="80" w:type="dxa"/>
            </w:tcMar>
          </w:tcPr>
          <w:p>
            <w:pPr>
              <w:spacing w:after="20" w:before="20" w:line="252" w:lineRule="auto"/>
            </w:pPr>
            <w:r>
              <w:rPr>
                <w:b w:val="0"/>
                <w:color w:val="000000"/>
                <w:sz w:val="18"/>
              </w:rPr>
              <w:t>0.9769</w:t>
            </w:r>
          </w:p>
        </w:tc>
        <w:tc>
          <w:tcPr>
            <w:tcW w:type="dxa" w:w="1800"/>
            <w:vAlign w:val="center"/>
            <w:shd w:fill="FFFFFF"/>
            <w:tcMar>
              <w:top w:w="80" w:type="dxa"/>
              <w:bottom w:w="80" w:type="dxa"/>
              <w:left w:w="80" w:type="dxa"/>
              <w:right w:w="80" w:type="dxa"/>
            </w:tcMar>
          </w:tcPr>
          <w:p>
            <w:pPr>
              <w:spacing w:after="20" w:before="20" w:line="252" w:lineRule="auto"/>
            </w:pPr>
            <w:r>
              <w:rPr>
                <w:b w:val="0"/>
                <w:color w:val="000000"/>
                <w:sz w:val="18"/>
              </w:rPr>
              <w:t>0.9096</w:t>
            </w:r>
          </w:p>
        </w:tc>
        <w:tc>
          <w:tcPr>
            <w:tcW w:type="dxa" w:w="1800"/>
            <w:vAlign w:val="center"/>
            <w:shd w:fill="FFFFFF"/>
            <w:tcMar>
              <w:top w:w="80" w:type="dxa"/>
              <w:bottom w:w="80" w:type="dxa"/>
              <w:left w:w="80" w:type="dxa"/>
              <w:right w:w="80" w:type="dxa"/>
            </w:tcMar>
          </w:tcPr>
          <w:p>
            <w:pPr>
              <w:spacing w:after="20" w:before="20" w:line="252" w:lineRule="auto"/>
            </w:pPr>
            <w:r>
              <w:rPr>
                <w:b w:val="0"/>
                <w:color w:val="000000"/>
                <w:sz w:val="18"/>
              </w:rPr>
              <w:t>+0.0674</w:t>
            </w:r>
          </w:p>
        </w:tc>
        <w:tc>
          <w:tcPr>
            <w:tcW w:type="dxa" w:w="2592"/>
            <w:vAlign w:val="center"/>
            <w:shd w:fill="FFFFFF"/>
            <w:tcMar>
              <w:top w:w="80" w:type="dxa"/>
              <w:bottom w:w="80" w:type="dxa"/>
              <w:left w:w="80" w:type="dxa"/>
              <w:right w:w="80" w:type="dxa"/>
            </w:tcMar>
          </w:tcPr>
          <w:p>
            <w:pPr>
              <w:spacing w:after="20" w:before="20" w:line="252" w:lineRule="auto"/>
            </w:pPr>
            <w:r>
              <w:rPr>
                <w:b w:val="0"/>
                <w:color w:val="000000"/>
                <w:sz w:val="18"/>
              </w:rPr>
              <w:t>READY</w:t>
            </w:r>
          </w:p>
        </w:tc>
      </w:tr>
      <w:tr>
        <w:trPr>
          <w:cantSplit/>
        </w:trPr>
        <w:tc>
          <w:tcPr>
            <w:tcW w:type="dxa" w:w="2088"/>
            <w:vAlign w:val="center"/>
            <w:shd w:fill="EFF4F7"/>
            <w:tcMar>
              <w:top w:w="80" w:type="dxa"/>
              <w:bottom w:w="80" w:type="dxa"/>
              <w:left w:w="80" w:type="dxa"/>
              <w:right w:w="80" w:type="dxa"/>
            </w:tcMar>
          </w:tcPr>
          <w:p>
            <w:pPr>
              <w:spacing w:after="20" w:before="20" w:line="252" w:lineRule="auto"/>
            </w:pPr>
            <w:r>
              <w:rPr>
                <w:b w:val="0"/>
                <w:color w:val="000000"/>
                <w:sz w:val="18"/>
              </w:rPr>
              <w:t>Mất MQTT</w:t>
            </w:r>
          </w:p>
        </w:tc>
        <w:tc>
          <w:tcPr>
            <w:tcW w:type="dxa" w:w="1944"/>
            <w:vAlign w:val="center"/>
            <w:shd w:fill="EFF4F7"/>
            <w:tcMar>
              <w:top w:w="80" w:type="dxa"/>
              <w:bottom w:w="80" w:type="dxa"/>
              <w:left w:w="80" w:type="dxa"/>
              <w:right w:w="80" w:type="dxa"/>
            </w:tcMar>
          </w:tcPr>
          <w:p>
            <w:pPr>
              <w:spacing w:after="20" w:before="20" w:line="252" w:lineRule="auto"/>
            </w:pPr>
            <w:r>
              <w:rPr>
                <w:b w:val="0"/>
                <w:color w:val="000000"/>
                <w:sz w:val="18"/>
              </w:rPr>
              <w:t>0.9736</w:t>
            </w:r>
          </w:p>
        </w:tc>
        <w:tc>
          <w:tcPr>
            <w:tcW w:type="dxa" w:w="1800"/>
            <w:vAlign w:val="center"/>
            <w:shd w:fill="EFF4F7"/>
            <w:tcMar>
              <w:top w:w="80" w:type="dxa"/>
              <w:bottom w:w="80" w:type="dxa"/>
              <w:left w:w="80" w:type="dxa"/>
              <w:right w:w="80" w:type="dxa"/>
            </w:tcMar>
          </w:tcPr>
          <w:p>
            <w:pPr>
              <w:spacing w:after="20" w:before="20" w:line="252" w:lineRule="auto"/>
            </w:pPr>
            <w:r>
              <w:rPr>
                <w:b w:val="0"/>
                <w:color w:val="000000"/>
                <w:sz w:val="18"/>
              </w:rPr>
              <w:t>0.9178</w:t>
            </w:r>
          </w:p>
        </w:tc>
        <w:tc>
          <w:tcPr>
            <w:tcW w:type="dxa" w:w="1800"/>
            <w:vAlign w:val="center"/>
            <w:shd w:fill="EFF4F7"/>
            <w:tcMar>
              <w:top w:w="80" w:type="dxa"/>
              <w:bottom w:w="80" w:type="dxa"/>
              <w:left w:w="80" w:type="dxa"/>
              <w:right w:w="80" w:type="dxa"/>
            </w:tcMar>
          </w:tcPr>
          <w:p>
            <w:pPr>
              <w:spacing w:after="20" w:before="20" w:line="252" w:lineRule="auto"/>
            </w:pPr>
            <w:r>
              <w:rPr>
                <w:b w:val="0"/>
                <w:color w:val="000000"/>
                <w:sz w:val="18"/>
              </w:rPr>
              <w:t>+0.0558</w:t>
            </w:r>
          </w:p>
        </w:tc>
        <w:tc>
          <w:tcPr>
            <w:tcW w:type="dxa" w:w="2592"/>
            <w:vAlign w:val="center"/>
            <w:shd w:fill="EFF4F7"/>
            <w:tcMar>
              <w:top w:w="80" w:type="dxa"/>
              <w:bottom w:w="80" w:type="dxa"/>
              <w:left w:w="80" w:type="dxa"/>
              <w:right w:w="80" w:type="dxa"/>
            </w:tcMar>
          </w:tcPr>
          <w:p>
            <w:pPr>
              <w:spacing w:after="20" w:before="20" w:line="252" w:lineRule="auto"/>
            </w:pPr>
            <w:r>
              <w:rPr>
                <w:b w:val="0"/>
                <w:color w:val="000000"/>
                <w:sz w:val="18"/>
              </w:rPr>
              <w:t>READY</w:t>
            </w:r>
          </w:p>
        </w:tc>
      </w:tr>
    </w:tbl>
    <w:p>
      <w:pPr>
        <w:spacing w:after="40"/>
      </w:pPr>
    </w:p>
    <w:p>
      <w:r>
        <w:rPr>
          <w:b w:val="0"/>
        </w:rPr>
        <w:t>F1 kết hợp precision và recall. Mỗi khách được tính F1 macro trên hai lớp có/không có sự cố; sau đó lấy trung bình ba khách. Accuracy pooled và confusion matrix vẫn được lưu trong JSON, nhưng không dùng accuracy đơn lẻ để che lớp rủi ro ít xuất hiện.</w:t>
      </w:r>
    </w:p>
    <w:p>
      <w:r>
        <w:rPr>
          <w:b w:val="0"/>
        </w:rPr>
        <w:t>Gate: F1 macro ≥0,65; tăng ≥0,02 so với baseline tốt nhất; mỗi khách test F1 ≥0,55 và recall lớp sự cố ≥0,50. Trước train cần tối thiểu 50 mẫu mỗi lớp trong train, 10 trong validation và 5 trong từng khách test. Baseline gồm lớp đa số và rule ngưỡng hiện tại.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1440"/>
        <w:gridCol w:w="1656"/>
        <w:gridCol w:w="1440"/>
        <w:gridCol w:w="2952"/>
      </w:tblGrid>
      <w:tr>
        <w:trPr>
          <w:cantSplit/>
          <w:tblHeader/>
        </w:trPr>
        <w:tc>
          <w:tcPr>
            <w:tcW w:type="dxa" w:w="2736"/>
            <w:vAlign w:val="center"/>
            <w:shd w:fill="173F55"/>
            <w:tcMar>
              <w:top w:w="80" w:type="dxa"/>
              <w:bottom w:w="80" w:type="dxa"/>
              <w:left w:w="80" w:type="dxa"/>
              <w:right w:w="80" w:type="dxa"/>
            </w:tcMar>
          </w:tcPr>
          <w:p>
            <w:pPr>
              <w:spacing w:after="20" w:before="20" w:line="252" w:lineRule="auto"/>
            </w:pPr>
            <w:r>
              <w:rPr>
                <w:b/>
                <w:color w:val="FFFFFF"/>
                <w:sz w:val="18"/>
              </w:rPr>
              <w:t>Model</w:t>
            </w:r>
          </w:p>
        </w:tc>
        <w:tc>
          <w:tcPr>
            <w:tcW w:type="dxa" w:w="1440"/>
            <w:vAlign w:val="center"/>
            <w:shd w:fill="173F55"/>
            <w:tcMar>
              <w:top w:w="80" w:type="dxa"/>
              <w:bottom w:w="80" w:type="dxa"/>
              <w:left w:w="80" w:type="dxa"/>
              <w:right w:w="80" w:type="dxa"/>
            </w:tcMar>
          </w:tcPr>
          <w:p>
            <w:pPr>
              <w:spacing w:after="20" w:before="20" w:line="252" w:lineRule="auto"/>
            </w:pPr>
            <w:r>
              <w:rPr>
                <w:b/>
                <w:color w:val="FFFFFF"/>
                <w:sz w:val="18"/>
              </w:rPr>
              <w:t>Train</w:t>
            </w:r>
          </w:p>
        </w:tc>
        <w:tc>
          <w:tcPr>
            <w:tcW w:type="dxa" w:w="1656"/>
            <w:vAlign w:val="center"/>
            <w:shd w:fill="173F55"/>
            <w:tcMar>
              <w:top w:w="80" w:type="dxa"/>
              <w:bottom w:w="80" w:type="dxa"/>
              <w:left w:w="80" w:type="dxa"/>
              <w:right w:w="80" w:type="dxa"/>
            </w:tcMar>
          </w:tcPr>
          <w:p>
            <w:pPr>
              <w:spacing w:after="20" w:before="20" w:line="252" w:lineRule="auto"/>
            </w:pPr>
            <w:r>
              <w:rPr>
                <w:b/>
                <w:color w:val="FFFFFF"/>
                <w:sz w:val="18"/>
              </w:rPr>
              <w:t>Validation</w:t>
            </w:r>
          </w:p>
        </w:tc>
        <w:tc>
          <w:tcPr>
            <w:tcW w:type="dxa" w:w="1440"/>
            <w:vAlign w:val="center"/>
            <w:shd w:fill="173F55"/>
            <w:tcMar>
              <w:top w:w="80" w:type="dxa"/>
              <w:bottom w:w="80" w:type="dxa"/>
              <w:left w:w="80" w:type="dxa"/>
              <w:right w:w="80" w:type="dxa"/>
            </w:tcMar>
          </w:tcPr>
          <w:p>
            <w:pPr>
              <w:spacing w:after="20" w:before="20" w:line="252" w:lineRule="auto"/>
            </w:pPr>
            <w:r>
              <w:rPr>
                <w:b/>
                <w:color w:val="FFFFFF"/>
                <w:sz w:val="18"/>
              </w:rPr>
              <w:t>Test</w:t>
            </w:r>
          </w:p>
        </w:tc>
        <w:tc>
          <w:tcPr>
            <w:tcW w:type="dxa" w:w="2952"/>
            <w:vAlign w:val="center"/>
            <w:shd w:fill="173F55"/>
            <w:tcMar>
              <w:top w:w="80" w:type="dxa"/>
              <w:bottom w:w="80" w:type="dxa"/>
              <w:left w:w="80" w:type="dxa"/>
              <w:right w:w="80" w:type="dxa"/>
            </w:tcMar>
          </w:tcPr>
          <w:p>
            <w:pPr>
              <w:spacing w:after="20" w:before="20" w:line="252" w:lineRule="auto"/>
            </w:pPr>
            <w:r>
              <w:rPr>
                <w:b/>
                <w:color w:val="FFFFFF"/>
                <w:sz w:val="18"/>
              </w:rPr>
              <w:t>Recall rủi ro thấp nhất</w:t>
            </w:r>
          </w:p>
        </w:tc>
      </w:tr>
      <w:tr>
        <w:trPr>
          <w:cantSplit/>
        </w:trPr>
        <w:tc>
          <w:tcPr>
            <w:tcW w:type="dxa" w:w="2736"/>
            <w:vAlign w:val="center"/>
            <w:shd w:fill="FFFFFF"/>
            <w:tcMar>
              <w:top w:w="80" w:type="dxa"/>
              <w:bottom w:w="80" w:type="dxa"/>
              <w:left w:w="80" w:type="dxa"/>
              <w:right w:w="80" w:type="dxa"/>
            </w:tcMar>
          </w:tcPr>
          <w:p>
            <w:pPr>
              <w:spacing w:after="20" w:before="20" w:line="252" w:lineRule="auto"/>
            </w:pPr>
            <w:r>
              <w:rPr>
                <w:b w:val="0"/>
                <w:color w:val="000000"/>
                <w:sz w:val="18"/>
              </w:rPr>
              <w:t>Mất lưu lượng</w:t>
            </w:r>
          </w:p>
        </w:tc>
        <w:tc>
          <w:tcPr>
            <w:tcW w:type="dxa" w:w="1440"/>
            <w:vAlign w:val="center"/>
            <w:shd w:fill="FFFFFF"/>
            <w:tcMar>
              <w:top w:w="80" w:type="dxa"/>
              <w:bottom w:w="80" w:type="dxa"/>
              <w:left w:w="80" w:type="dxa"/>
              <w:right w:w="80" w:type="dxa"/>
            </w:tcMar>
          </w:tcPr>
          <w:p>
            <w:pPr>
              <w:spacing w:after="20" w:before="20" w:line="252" w:lineRule="auto"/>
            </w:pPr>
            <w:r>
              <w:rPr>
                <w:b w:val="0"/>
                <w:color w:val="000000"/>
                <w:sz w:val="18"/>
              </w:rPr>
              <w:t>34761</w:t>
            </w:r>
          </w:p>
        </w:tc>
        <w:tc>
          <w:tcPr>
            <w:tcW w:type="dxa" w:w="1656"/>
            <w:vAlign w:val="center"/>
            <w:shd w:fill="FFFFFF"/>
            <w:tcMar>
              <w:top w:w="80" w:type="dxa"/>
              <w:bottom w:w="80" w:type="dxa"/>
              <w:left w:w="80" w:type="dxa"/>
              <w:right w:w="80" w:type="dxa"/>
            </w:tcMar>
          </w:tcPr>
          <w:p>
            <w:pPr>
              <w:spacing w:after="20" w:before="20" w:line="252" w:lineRule="auto"/>
            </w:pPr>
            <w:r>
              <w:rPr>
                <w:b w:val="0"/>
                <w:color w:val="000000"/>
                <w:sz w:val="18"/>
              </w:rPr>
              <w:t>7434</w:t>
            </w:r>
          </w:p>
        </w:tc>
        <w:tc>
          <w:tcPr>
            <w:tcW w:type="dxa" w:w="1440"/>
            <w:vAlign w:val="center"/>
            <w:shd w:fill="FFFFFF"/>
            <w:tcMar>
              <w:top w:w="80" w:type="dxa"/>
              <w:bottom w:w="80" w:type="dxa"/>
              <w:left w:w="80" w:type="dxa"/>
              <w:right w:w="80" w:type="dxa"/>
            </w:tcMar>
          </w:tcPr>
          <w:p>
            <w:pPr>
              <w:spacing w:after="20" w:before="20" w:line="252" w:lineRule="auto"/>
            </w:pPr>
            <w:r>
              <w:rPr>
                <w:b w:val="0"/>
                <w:color w:val="000000"/>
                <w:sz w:val="18"/>
              </w:rPr>
              <w:t>2488</w:t>
            </w:r>
          </w:p>
        </w:tc>
        <w:tc>
          <w:tcPr>
            <w:tcW w:type="dxa" w:w="2952"/>
            <w:vAlign w:val="center"/>
            <w:shd w:fill="FFFFFF"/>
            <w:tcMar>
              <w:top w:w="80" w:type="dxa"/>
              <w:bottom w:w="80" w:type="dxa"/>
              <w:left w:w="80" w:type="dxa"/>
              <w:right w:w="80" w:type="dxa"/>
            </w:tcMar>
          </w:tcPr>
          <w:p>
            <w:pPr>
              <w:spacing w:after="20" w:before="20" w:line="252" w:lineRule="auto"/>
            </w:pPr>
            <w:r>
              <w:rPr>
                <w:b w:val="0"/>
                <w:color w:val="000000"/>
                <w:sz w:val="18"/>
              </w:rPr>
              <w:t>0.9000</w:t>
            </w:r>
          </w:p>
        </w:tc>
      </w:tr>
      <w:tr>
        <w:trPr>
          <w:cantSplit/>
        </w:trPr>
        <w:tc>
          <w:tcPr>
            <w:tcW w:type="dxa" w:w="2736"/>
            <w:vAlign w:val="center"/>
            <w:shd w:fill="EFF4F7"/>
            <w:tcMar>
              <w:top w:w="80" w:type="dxa"/>
              <w:bottom w:w="80" w:type="dxa"/>
              <w:left w:w="80" w:type="dxa"/>
              <w:right w:w="80" w:type="dxa"/>
            </w:tcMar>
          </w:tcPr>
          <w:p>
            <w:pPr>
              <w:spacing w:after="20" w:before="20" w:line="252" w:lineRule="auto"/>
            </w:pPr>
            <w:r>
              <w:rPr>
                <w:b w:val="0"/>
                <w:color w:val="000000"/>
                <w:sz w:val="18"/>
              </w:rPr>
              <w:t>Rò rỉ</w:t>
            </w:r>
          </w:p>
        </w:tc>
        <w:tc>
          <w:tcPr>
            <w:tcW w:type="dxa" w:w="1440"/>
            <w:vAlign w:val="center"/>
            <w:shd w:fill="EFF4F7"/>
            <w:tcMar>
              <w:top w:w="80" w:type="dxa"/>
              <w:bottom w:w="80" w:type="dxa"/>
              <w:left w:w="80" w:type="dxa"/>
              <w:right w:w="80" w:type="dxa"/>
            </w:tcMar>
          </w:tcPr>
          <w:p>
            <w:pPr>
              <w:spacing w:after="20" w:before="20" w:line="252" w:lineRule="auto"/>
            </w:pPr>
            <w:r>
              <w:rPr>
                <w:b w:val="0"/>
                <w:color w:val="000000"/>
                <w:sz w:val="18"/>
              </w:rPr>
              <w:t>34799</w:t>
            </w:r>
          </w:p>
        </w:tc>
        <w:tc>
          <w:tcPr>
            <w:tcW w:type="dxa" w:w="1656"/>
            <w:vAlign w:val="center"/>
            <w:shd w:fill="EFF4F7"/>
            <w:tcMar>
              <w:top w:w="80" w:type="dxa"/>
              <w:bottom w:w="80" w:type="dxa"/>
              <w:left w:w="80" w:type="dxa"/>
              <w:right w:w="80" w:type="dxa"/>
            </w:tcMar>
          </w:tcPr>
          <w:p>
            <w:pPr>
              <w:spacing w:after="20" w:before="20" w:line="252" w:lineRule="auto"/>
            </w:pPr>
            <w:r>
              <w:rPr>
                <w:b w:val="0"/>
                <w:color w:val="000000"/>
                <w:sz w:val="18"/>
              </w:rPr>
              <w:t>7460</w:t>
            </w:r>
          </w:p>
        </w:tc>
        <w:tc>
          <w:tcPr>
            <w:tcW w:type="dxa" w:w="1440"/>
            <w:vAlign w:val="center"/>
            <w:shd w:fill="EFF4F7"/>
            <w:tcMar>
              <w:top w:w="80" w:type="dxa"/>
              <w:bottom w:w="80" w:type="dxa"/>
              <w:left w:w="80" w:type="dxa"/>
              <w:right w:w="80" w:type="dxa"/>
            </w:tcMar>
          </w:tcPr>
          <w:p>
            <w:pPr>
              <w:spacing w:after="20" w:before="20" w:line="252" w:lineRule="auto"/>
            </w:pPr>
            <w:r>
              <w:rPr>
                <w:b w:val="0"/>
                <w:color w:val="000000"/>
                <w:sz w:val="18"/>
              </w:rPr>
              <w:t>2479</w:t>
            </w:r>
          </w:p>
        </w:tc>
        <w:tc>
          <w:tcPr>
            <w:tcW w:type="dxa" w:w="2952"/>
            <w:vAlign w:val="center"/>
            <w:shd w:fill="EFF4F7"/>
            <w:tcMar>
              <w:top w:w="80" w:type="dxa"/>
              <w:bottom w:w="80" w:type="dxa"/>
              <w:left w:w="80" w:type="dxa"/>
              <w:right w:w="80" w:type="dxa"/>
            </w:tcMar>
          </w:tcPr>
          <w:p>
            <w:pPr>
              <w:spacing w:after="20" w:before="20" w:line="252" w:lineRule="auto"/>
            </w:pPr>
            <w:r>
              <w:rPr>
                <w:b w:val="0"/>
                <w:color w:val="000000"/>
                <w:sz w:val="18"/>
              </w:rPr>
              <w:t>0.7000</w:t>
            </w:r>
          </w:p>
        </w:tc>
      </w:tr>
      <w:tr>
        <w:trPr>
          <w:cantSplit/>
        </w:trPr>
        <w:tc>
          <w:tcPr>
            <w:tcW w:type="dxa" w:w="2736"/>
            <w:vAlign w:val="center"/>
            <w:shd w:fill="FFFFFF"/>
            <w:tcMar>
              <w:top w:w="80" w:type="dxa"/>
              <w:bottom w:w="80" w:type="dxa"/>
              <w:left w:w="80" w:type="dxa"/>
              <w:right w:w="80" w:type="dxa"/>
            </w:tcMar>
          </w:tcPr>
          <w:p>
            <w:pPr>
              <w:spacing w:after="20" w:before="20" w:line="252" w:lineRule="auto"/>
            </w:pPr>
            <w:r>
              <w:rPr>
                <w:b w:val="0"/>
                <w:color w:val="000000"/>
                <w:sz w:val="18"/>
              </w:rPr>
              <w:t>Ca tưới gián đoạn</w:t>
            </w:r>
          </w:p>
        </w:tc>
        <w:tc>
          <w:tcPr>
            <w:tcW w:type="dxa" w:w="1440"/>
            <w:vAlign w:val="center"/>
            <w:shd w:fill="FFFFFF"/>
            <w:tcMar>
              <w:top w:w="80" w:type="dxa"/>
              <w:bottom w:w="80" w:type="dxa"/>
              <w:left w:w="80" w:type="dxa"/>
              <w:right w:w="80" w:type="dxa"/>
            </w:tcMar>
          </w:tcPr>
          <w:p>
            <w:pPr>
              <w:spacing w:after="20" w:before="20" w:line="252" w:lineRule="auto"/>
            </w:pPr>
            <w:r>
              <w:rPr>
                <w:b w:val="0"/>
                <w:color w:val="000000"/>
                <w:sz w:val="18"/>
              </w:rPr>
              <w:t>34792</w:t>
            </w:r>
          </w:p>
        </w:tc>
        <w:tc>
          <w:tcPr>
            <w:tcW w:type="dxa" w:w="1656"/>
            <w:vAlign w:val="center"/>
            <w:shd w:fill="FFFFFF"/>
            <w:tcMar>
              <w:top w:w="80" w:type="dxa"/>
              <w:bottom w:w="80" w:type="dxa"/>
              <w:left w:w="80" w:type="dxa"/>
              <w:right w:w="80" w:type="dxa"/>
            </w:tcMar>
          </w:tcPr>
          <w:p>
            <w:pPr>
              <w:spacing w:after="20" w:before="20" w:line="252" w:lineRule="auto"/>
            </w:pPr>
            <w:r>
              <w:rPr>
                <w:b w:val="0"/>
                <w:color w:val="000000"/>
                <w:sz w:val="18"/>
              </w:rPr>
              <w:t>7422</w:t>
            </w:r>
          </w:p>
        </w:tc>
        <w:tc>
          <w:tcPr>
            <w:tcW w:type="dxa" w:w="1440"/>
            <w:vAlign w:val="center"/>
            <w:shd w:fill="FFFFFF"/>
            <w:tcMar>
              <w:top w:w="80" w:type="dxa"/>
              <w:bottom w:w="80" w:type="dxa"/>
              <w:left w:w="80" w:type="dxa"/>
              <w:right w:w="80" w:type="dxa"/>
            </w:tcMar>
          </w:tcPr>
          <w:p>
            <w:pPr>
              <w:spacing w:after="20" w:before="20" w:line="252" w:lineRule="auto"/>
            </w:pPr>
            <w:r>
              <w:rPr>
                <w:b w:val="0"/>
                <w:color w:val="000000"/>
                <w:sz w:val="18"/>
              </w:rPr>
              <w:t>2461</w:t>
            </w:r>
          </w:p>
        </w:tc>
        <w:tc>
          <w:tcPr>
            <w:tcW w:type="dxa" w:w="2952"/>
            <w:vAlign w:val="center"/>
            <w:shd w:fill="FFFFFF"/>
            <w:tcMar>
              <w:top w:w="80" w:type="dxa"/>
              <w:bottom w:w="80" w:type="dxa"/>
              <w:left w:w="80" w:type="dxa"/>
              <w:right w:w="80" w:type="dxa"/>
            </w:tcMar>
          </w:tcPr>
          <w:p>
            <w:pPr>
              <w:spacing w:after="20" w:before="20" w:line="252" w:lineRule="auto"/>
            </w:pPr>
            <w:r>
              <w:rPr>
                <w:b w:val="0"/>
                <w:color w:val="000000"/>
                <w:sz w:val="18"/>
              </w:rPr>
              <w:t>0.9333</w:t>
            </w:r>
          </w:p>
        </w:tc>
      </w:tr>
      <w:tr>
        <w:trPr>
          <w:cantSplit/>
        </w:trPr>
        <w:tc>
          <w:tcPr>
            <w:tcW w:type="dxa" w:w="2736"/>
            <w:vAlign w:val="center"/>
            <w:shd w:fill="EFF4F7"/>
            <w:tcMar>
              <w:top w:w="80" w:type="dxa"/>
              <w:bottom w:w="80" w:type="dxa"/>
              <w:left w:w="80" w:type="dxa"/>
              <w:right w:w="80" w:type="dxa"/>
            </w:tcMar>
          </w:tcPr>
          <w:p>
            <w:pPr>
              <w:spacing w:after="20" w:before="20" w:line="252" w:lineRule="auto"/>
            </w:pPr>
            <w:r>
              <w:rPr>
                <w:b w:val="0"/>
                <w:color w:val="000000"/>
                <w:sz w:val="18"/>
              </w:rPr>
              <w:t>Sự cố cảm biến</w:t>
            </w:r>
          </w:p>
        </w:tc>
        <w:tc>
          <w:tcPr>
            <w:tcW w:type="dxa" w:w="1440"/>
            <w:vAlign w:val="center"/>
            <w:shd w:fill="EFF4F7"/>
            <w:tcMar>
              <w:top w:w="80" w:type="dxa"/>
              <w:bottom w:w="80" w:type="dxa"/>
              <w:left w:w="80" w:type="dxa"/>
              <w:right w:w="80" w:type="dxa"/>
            </w:tcMar>
          </w:tcPr>
          <w:p>
            <w:pPr>
              <w:spacing w:after="20" w:before="20" w:line="252" w:lineRule="auto"/>
            </w:pPr>
            <w:r>
              <w:rPr>
                <w:b w:val="0"/>
                <w:color w:val="000000"/>
                <w:sz w:val="18"/>
              </w:rPr>
              <w:t>34783</w:t>
            </w:r>
          </w:p>
        </w:tc>
        <w:tc>
          <w:tcPr>
            <w:tcW w:type="dxa" w:w="1656"/>
            <w:vAlign w:val="center"/>
            <w:shd w:fill="EFF4F7"/>
            <w:tcMar>
              <w:top w:w="80" w:type="dxa"/>
              <w:bottom w:w="80" w:type="dxa"/>
              <w:left w:w="80" w:type="dxa"/>
              <w:right w:w="80" w:type="dxa"/>
            </w:tcMar>
          </w:tcPr>
          <w:p>
            <w:pPr>
              <w:spacing w:after="20" w:before="20" w:line="252" w:lineRule="auto"/>
            </w:pPr>
            <w:r>
              <w:rPr>
                <w:b w:val="0"/>
                <w:color w:val="000000"/>
                <w:sz w:val="18"/>
              </w:rPr>
              <w:t>7430</w:t>
            </w:r>
          </w:p>
        </w:tc>
        <w:tc>
          <w:tcPr>
            <w:tcW w:type="dxa" w:w="1440"/>
            <w:vAlign w:val="center"/>
            <w:shd w:fill="EFF4F7"/>
            <w:tcMar>
              <w:top w:w="80" w:type="dxa"/>
              <w:bottom w:w="80" w:type="dxa"/>
              <w:left w:w="80" w:type="dxa"/>
              <w:right w:w="80" w:type="dxa"/>
            </w:tcMar>
          </w:tcPr>
          <w:p>
            <w:pPr>
              <w:spacing w:after="20" w:before="20" w:line="252" w:lineRule="auto"/>
            </w:pPr>
            <w:r>
              <w:rPr>
                <w:b w:val="0"/>
                <w:color w:val="000000"/>
                <w:sz w:val="18"/>
              </w:rPr>
              <w:t>2478</w:t>
            </w:r>
          </w:p>
        </w:tc>
        <w:tc>
          <w:tcPr>
            <w:tcW w:type="dxa" w:w="2952"/>
            <w:vAlign w:val="center"/>
            <w:shd w:fill="EFF4F7"/>
            <w:tcMar>
              <w:top w:w="80" w:type="dxa"/>
              <w:bottom w:w="80" w:type="dxa"/>
              <w:left w:w="80" w:type="dxa"/>
              <w:right w:w="80" w:type="dxa"/>
            </w:tcMar>
          </w:tcPr>
          <w:p>
            <w:pPr>
              <w:spacing w:after="20" w:before="20" w:line="252" w:lineRule="auto"/>
            </w:pPr>
            <w:r>
              <w:rPr>
                <w:b w:val="0"/>
                <w:color w:val="000000"/>
                <w:sz w:val="18"/>
              </w:rPr>
              <w:t>0.8611</w:t>
            </w:r>
          </w:p>
        </w:tc>
      </w:tr>
      <w:tr>
        <w:trPr>
          <w:cantSplit/>
        </w:trPr>
        <w:tc>
          <w:tcPr>
            <w:tcW w:type="dxa" w:w="2736"/>
            <w:vAlign w:val="center"/>
            <w:shd w:fill="FFFFFF"/>
            <w:tcMar>
              <w:top w:w="80" w:type="dxa"/>
              <w:bottom w:w="80" w:type="dxa"/>
              <w:left w:w="80" w:type="dxa"/>
              <w:right w:w="80" w:type="dxa"/>
            </w:tcMar>
          </w:tcPr>
          <w:p>
            <w:pPr>
              <w:spacing w:after="20" w:before="20" w:line="252" w:lineRule="auto"/>
            </w:pPr>
            <w:r>
              <w:rPr>
                <w:b w:val="0"/>
                <w:color w:val="000000"/>
                <w:sz w:val="18"/>
              </w:rPr>
              <w:t>Mất nguồn</w:t>
            </w:r>
          </w:p>
        </w:tc>
        <w:tc>
          <w:tcPr>
            <w:tcW w:type="dxa" w:w="1440"/>
            <w:vAlign w:val="center"/>
            <w:shd w:fill="FFFFFF"/>
            <w:tcMar>
              <w:top w:w="80" w:type="dxa"/>
              <w:bottom w:w="80" w:type="dxa"/>
              <w:left w:w="80" w:type="dxa"/>
              <w:right w:w="80" w:type="dxa"/>
            </w:tcMar>
          </w:tcPr>
          <w:p>
            <w:pPr>
              <w:spacing w:after="20" w:before="20" w:line="252" w:lineRule="auto"/>
            </w:pPr>
            <w:r>
              <w:rPr>
                <w:b w:val="0"/>
                <w:color w:val="000000"/>
                <w:sz w:val="18"/>
              </w:rPr>
              <w:t>35847</w:t>
            </w:r>
          </w:p>
        </w:tc>
        <w:tc>
          <w:tcPr>
            <w:tcW w:type="dxa" w:w="1656"/>
            <w:vAlign w:val="center"/>
            <w:shd w:fill="FFFFFF"/>
            <w:tcMar>
              <w:top w:w="80" w:type="dxa"/>
              <w:bottom w:w="80" w:type="dxa"/>
              <w:left w:w="80" w:type="dxa"/>
              <w:right w:w="80" w:type="dxa"/>
            </w:tcMar>
          </w:tcPr>
          <w:p>
            <w:pPr>
              <w:spacing w:after="20" w:before="20" w:line="252" w:lineRule="auto"/>
            </w:pPr>
            <w:r>
              <w:rPr>
                <w:b w:val="0"/>
                <w:color w:val="000000"/>
                <w:sz w:val="18"/>
              </w:rPr>
              <w:t>7651</w:t>
            </w:r>
          </w:p>
        </w:tc>
        <w:tc>
          <w:tcPr>
            <w:tcW w:type="dxa" w:w="1440"/>
            <w:vAlign w:val="center"/>
            <w:shd w:fill="FFFFFF"/>
            <w:tcMar>
              <w:top w:w="80" w:type="dxa"/>
              <w:bottom w:w="80" w:type="dxa"/>
              <w:left w:w="80" w:type="dxa"/>
              <w:right w:w="80" w:type="dxa"/>
            </w:tcMar>
          </w:tcPr>
          <w:p>
            <w:pPr>
              <w:spacing w:after="20" w:before="20" w:line="252" w:lineRule="auto"/>
            </w:pPr>
            <w:r>
              <w:rPr>
                <w:b w:val="0"/>
                <w:color w:val="000000"/>
                <w:sz w:val="18"/>
              </w:rPr>
              <w:t>2552</w:t>
            </w:r>
          </w:p>
        </w:tc>
        <w:tc>
          <w:tcPr>
            <w:tcW w:type="dxa" w:w="2952"/>
            <w:vAlign w:val="center"/>
            <w:shd w:fill="FFFFFF"/>
            <w:tcMar>
              <w:top w:w="80" w:type="dxa"/>
              <w:bottom w:w="80" w:type="dxa"/>
              <w:left w:w="80" w:type="dxa"/>
              <w:right w:w="80" w:type="dxa"/>
            </w:tcMar>
          </w:tcPr>
          <w:p>
            <w:pPr>
              <w:spacing w:after="20" w:before="20" w:line="252" w:lineRule="auto"/>
            </w:pPr>
            <w:r>
              <w:rPr>
                <w:b w:val="0"/>
                <w:color w:val="000000"/>
                <w:sz w:val="18"/>
              </w:rPr>
              <w:t>0.9643</w:t>
            </w:r>
          </w:p>
        </w:tc>
      </w:tr>
      <w:tr>
        <w:trPr>
          <w:cantSplit/>
        </w:trPr>
        <w:tc>
          <w:tcPr>
            <w:tcW w:type="dxa" w:w="2736"/>
            <w:vAlign w:val="center"/>
            <w:shd w:fill="EFF4F7"/>
            <w:tcMar>
              <w:top w:w="80" w:type="dxa"/>
              <w:bottom w:w="80" w:type="dxa"/>
              <w:left w:w="80" w:type="dxa"/>
              <w:right w:w="80" w:type="dxa"/>
            </w:tcMar>
          </w:tcPr>
          <w:p>
            <w:pPr>
              <w:spacing w:after="20" w:before="20" w:line="252" w:lineRule="auto"/>
            </w:pPr>
            <w:r>
              <w:rPr>
                <w:b w:val="0"/>
                <w:color w:val="000000"/>
                <w:sz w:val="18"/>
              </w:rPr>
              <w:t>Mất MQTT</w:t>
            </w:r>
          </w:p>
        </w:tc>
        <w:tc>
          <w:tcPr>
            <w:tcW w:type="dxa" w:w="1440"/>
            <w:vAlign w:val="center"/>
            <w:shd w:fill="EFF4F7"/>
            <w:tcMar>
              <w:top w:w="80" w:type="dxa"/>
              <w:bottom w:w="80" w:type="dxa"/>
              <w:left w:w="80" w:type="dxa"/>
              <w:right w:w="80" w:type="dxa"/>
            </w:tcMar>
          </w:tcPr>
          <w:p>
            <w:pPr>
              <w:spacing w:after="20" w:before="20" w:line="252" w:lineRule="auto"/>
            </w:pPr>
            <w:r>
              <w:rPr>
                <w:b w:val="0"/>
                <w:color w:val="000000"/>
                <w:sz w:val="18"/>
              </w:rPr>
              <w:t>35847</w:t>
            </w:r>
          </w:p>
        </w:tc>
        <w:tc>
          <w:tcPr>
            <w:tcW w:type="dxa" w:w="1656"/>
            <w:vAlign w:val="center"/>
            <w:shd w:fill="EFF4F7"/>
            <w:tcMar>
              <w:top w:w="80" w:type="dxa"/>
              <w:bottom w:w="80" w:type="dxa"/>
              <w:left w:w="80" w:type="dxa"/>
              <w:right w:w="80" w:type="dxa"/>
            </w:tcMar>
          </w:tcPr>
          <w:p>
            <w:pPr>
              <w:spacing w:after="20" w:before="20" w:line="252" w:lineRule="auto"/>
            </w:pPr>
            <w:r>
              <w:rPr>
                <w:b w:val="0"/>
                <w:color w:val="000000"/>
                <w:sz w:val="18"/>
              </w:rPr>
              <w:t>7651</w:t>
            </w:r>
          </w:p>
        </w:tc>
        <w:tc>
          <w:tcPr>
            <w:tcW w:type="dxa" w:w="1440"/>
            <w:vAlign w:val="center"/>
            <w:shd w:fill="EFF4F7"/>
            <w:tcMar>
              <w:top w:w="80" w:type="dxa"/>
              <w:bottom w:w="80" w:type="dxa"/>
              <w:left w:w="80" w:type="dxa"/>
              <w:right w:w="80" w:type="dxa"/>
            </w:tcMar>
          </w:tcPr>
          <w:p>
            <w:pPr>
              <w:spacing w:after="20" w:before="20" w:line="252" w:lineRule="auto"/>
            </w:pPr>
            <w:r>
              <w:rPr>
                <w:b w:val="0"/>
                <w:color w:val="000000"/>
                <w:sz w:val="18"/>
              </w:rPr>
              <w:t>2552</w:t>
            </w:r>
          </w:p>
        </w:tc>
        <w:tc>
          <w:tcPr>
            <w:tcW w:type="dxa" w:w="2952"/>
            <w:vAlign w:val="center"/>
            <w:shd w:fill="EFF4F7"/>
            <w:tcMar>
              <w:top w:w="80" w:type="dxa"/>
              <w:bottom w:w="80" w:type="dxa"/>
              <w:left w:w="80" w:type="dxa"/>
              <w:right w:w="80" w:type="dxa"/>
            </w:tcMar>
          </w:tcPr>
          <w:p>
            <w:pPr>
              <w:spacing w:after="20" w:before="20" w:line="252" w:lineRule="auto"/>
            </w:pPr>
            <w:r>
              <w:rPr>
                <w:b w:val="0"/>
                <w:color w:val="000000"/>
                <w:sz w:val="18"/>
              </w:rPr>
              <w:t>0.9286</w:t>
            </w:r>
          </w:p>
        </w:tc>
      </w:tr>
    </w:tbl>
    <w:p>
      <w:pPr>
        <w:spacing w:after="40"/>
      </w:pPr>
    </w:p>
    <w:p>
      <w:r>
        <w:rPr>
          <w:b w:val="0"/>
        </w:rPr>
        <w:t>Đã bổ sung tốc độ biến đổi tín hiệu và hai ứng viên HistGradientBoosting có nhiều lá hơn, có/không cân bằng lớp; chọn bằng validation. Ca tưới gián đoạn ở lần này hơn baseline 0.0259. Việc đạt phải đồng thời thỏa mức tăng và từng khách, không dựa vào một F1 cao riêng lẻ.</w:t>
      </w:r>
    </w:p>
    <w:p>
      <w:r>
        <w:rPr>
          <w:b w:val="0"/>
        </w:rPr>
        <w:t>Các model sự cố READY chỉ chứng minh khớp các dấu hiệu báo trước đã mô phỏng. Nhãn ẩn độc lập với ngưỡng feature tại cùng thời điểm giúp tránh học lại rule, nhưng vẫn không thay thế nhật ký sự cố thực địa do người có chuyên môn xác nhận.</w:t>
      </w:r>
    </w:p>
    <w:p>
      <w:r>
        <w:br w:type="page"/>
      </w:r>
    </w:p>
    <w:p>
      <w:pPr>
        <w:pStyle w:val="Heading1"/>
      </w:pPr>
      <w:r>
        <w:t>Ba mươi hai năng lực hỗ trợ phần một</w:t>
      </w:r>
    </w:p>
    <w:p>
      <w:r>
        <w:rPr>
          <w:b w:val="0"/>
        </w:rPr>
        <w:t>Danh sách này tách khỏi 10 model học máy. Năng lực là một thao tác truy vấn, tính toán hoặc kiểm tra có thể tái sử dụng trong câu trả lời; nhiều năng lực dùng chung một công cụ. Không báo “accuracy” cho phép cộng hay kiểm tra quyền. READY trong catalog là có công cụ và nhóm dữ liệu; không bảo đảm có dữ liệu mới ở mọi thời điểm.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6696"/>
        <w:gridCol w:w="2808"/>
      </w:tblGrid>
      <w:tr>
        <w:trPr>
          <w:cantSplit/>
          <w:tblHeader/>
        </w:trPr>
        <w:tc>
          <w:tcPr>
            <w:tcW w:type="dxa" w:w="720"/>
            <w:vAlign w:val="center"/>
            <w:shd w:fill="173F55"/>
            <w:tcMar>
              <w:top w:w="80" w:type="dxa"/>
              <w:bottom w:w="80" w:type="dxa"/>
              <w:left w:w="80" w:type="dxa"/>
              <w:right w:w="80" w:type="dxa"/>
            </w:tcMar>
          </w:tcPr>
          <w:p>
            <w:pPr>
              <w:spacing w:after="20" w:before="20" w:line="252" w:lineRule="auto"/>
            </w:pPr>
            <w:r>
              <w:rPr>
                <w:b/>
                <w:color w:val="FFFFFF"/>
                <w:sz w:val="18"/>
              </w:rPr>
              <w:t>STT</w:t>
            </w:r>
          </w:p>
        </w:tc>
        <w:tc>
          <w:tcPr>
            <w:tcW w:type="dxa" w:w="6696"/>
            <w:vAlign w:val="center"/>
            <w:shd w:fill="173F55"/>
            <w:tcMar>
              <w:top w:w="80" w:type="dxa"/>
              <w:bottom w:w="80" w:type="dxa"/>
              <w:left w:w="80" w:type="dxa"/>
              <w:right w:w="80" w:type="dxa"/>
            </w:tcMar>
          </w:tcPr>
          <w:p>
            <w:pPr>
              <w:spacing w:after="20" w:before="20" w:line="252" w:lineRule="auto"/>
            </w:pPr>
            <w:r>
              <w:rPr>
                <w:b/>
                <w:color w:val="FFFFFF"/>
                <w:sz w:val="18"/>
              </w:rPr>
              <w:t>Năng lực</w:t>
            </w:r>
          </w:p>
        </w:tc>
        <w:tc>
          <w:tcPr>
            <w:tcW w:type="dxa" w:w="2808"/>
            <w:vAlign w:val="center"/>
            <w:shd w:fill="173F55"/>
            <w:tcMar>
              <w:top w:w="80" w:type="dxa"/>
              <w:bottom w:w="80" w:type="dxa"/>
              <w:left w:w="80" w:type="dxa"/>
              <w:right w:w="80" w:type="dxa"/>
            </w:tcMar>
          </w:tcPr>
          <w:p>
            <w:pPr>
              <w:spacing w:after="20" w:before="20" w:line="252" w:lineRule="auto"/>
            </w:pPr>
            <w:r>
              <w:rPr>
                <w:b/>
                <w:color w:val="FFFFFF"/>
                <w:sz w:val="18"/>
              </w:rPr>
              <w:t>Nhóm bằng chứng</w:t>
            </w:r>
          </w:p>
        </w:tc>
      </w:tr>
      <w:tr>
        <w:trPr>
          <w:cantSplit/>
        </w:trPr>
        <w:tc>
          <w:tcPr>
            <w:tcW w:type="dxa" w:w="720"/>
            <w:vAlign w:val="center"/>
            <w:shd w:fill="FFFFFF"/>
            <w:tcMar>
              <w:top w:w="80" w:type="dxa"/>
              <w:bottom w:w="80" w:type="dxa"/>
              <w:left w:w="80" w:type="dxa"/>
              <w:right w:w="80" w:type="dxa"/>
            </w:tcMar>
          </w:tcPr>
          <w:p>
            <w:pPr>
              <w:spacing w:after="20" w:before="20" w:line="252" w:lineRule="auto"/>
            </w:pPr>
            <w:r>
              <w:rPr>
                <w:b w:val="0"/>
                <w:color w:val="000000"/>
                <w:sz w:val="18"/>
              </w:rPr>
              <w:t>1</w:t>
            </w:r>
          </w:p>
        </w:tc>
        <w:tc>
          <w:tcPr>
            <w:tcW w:type="dxa" w:w="6696"/>
            <w:vAlign w:val="center"/>
            <w:shd w:fill="FFFFFF"/>
            <w:tcMar>
              <w:top w:w="80" w:type="dxa"/>
              <w:bottom w:w="80" w:type="dxa"/>
              <w:left w:w="80" w:type="dxa"/>
              <w:right w:w="80" w:type="dxa"/>
            </w:tcMar>
          </w:tcPr>
          <w:p>
            <w:pPr>
              <w:spacing w:after="20" w:before="20" w:line="252" w:lineRule="auto"/>
            </w:pPr>
            <w:r>
              <w:rPr>
                <w:b w:val="0"/>
                <w:color w:val="000000"/>
                <w:sz w:val="18"/>
              </w:rPr>
              <w:t>Số đo mới nhất</w:t>
            </w:r>
          </w:p>
        </w:tc>
        <w:tc>
          <w:tcPr>
            <w:tcW w:type="dxa" w:w="2808"/>
            <w:vAlign w:val="center"/>
            <w:shd w:fill="FFFFFF"/>
            <w:tcMar>
              <w:top w:w="80" w:type="dxa"/>
              <w:bottom w:w="80" w:type="dxa"/>
              <w:left w:w="80" w:type="dxa"/>
              <w:right w:w="80" w:type="dxa"/>
            </w:tcMar>
          </w:tcPr>
          <w:p>
            <w:pPr>
              <w:spacing w:after="20" w:before="20" w:line="252" w:lineRule="auto"/>
            </w:pPr>
            <w:r>
              <w:rPr>
                <w:b w:val="0"/>
                <w:color w:val="000000"/>
                <w:sz w:val="18"/>
              </w:rPr>
              <w:t>Số đo cảm biến</w:t>
            </w:r>
          </w:p>
        </w:tc>
      </w:tr>
      <w:tr>
        <w:trPr>
          <w:cantSplit/>
        </w:trPr>
        <w:tc>
          <w:tcPr>
            <w:tcW w:type="dxa" w:w="720"/>
            <w:vAlign w:val="center"/>
            <w:shd w:fill="EFF4F7"/>
            <w:tcMar>
              <w:top w:w="80" w:type="dxa"/>
              <w:bottom w:w="80" w:type="dxa"/>
              <w:left w:w="80" w:type="dxa"/>
              <w:right w:w="80" w:type="dxa"/>
            </w:tcMar>
          </w:tcPr>
          <w:p>
            <w:pPr>
              <w:spacing w:after="20" w:before="20" w:line="252" w:lineRule="auto"/>
            </w:pPr>
            <w:r>
              <w:rPr>
                <w:b w:val="0"/>
                <w:color w:val="000000"/>
                <w:sz w:val="18"/>
              </w:rPr>
              <w:t>2</w:t>
            </w:r>
          </w:p>
        </w:tc>
        <w:tc>
          <w:tcPr>
            <w:tcW w:type="dxa" w:w="6696"/>
            <w:vAlign w:val="center"/>
            <w:shd w:fill="EFF4F7"/>
            <w:tcMar>
              <w:top w:w="80" w:type="dxa"/>
              <w:bottom w:w="80" w:type="dxa"/>
              <w:left w:w="80" w:type="dxa"/>
              <w:right w:w="80" w:type="dxa"/>
            </w:tcMar>
          </w:tcPr>
          <w:p>
            <w:pPr>
              <w:spacing w:after="20" w:before="20" w:line="252" w:lineRule="auto"/>
            </w:pPr>
            <w:r>
              <w:rPr>
                <w:b w:val="0"/>
                <w:color w:val="000000"/>
                <w:sz w:val="18"/>
              </w:rPr>
              <w:t>Chuỗi số đo theo thời gian</w:t>
            </w:r>
          </w:p>
        </w:tc>
        <w:tc>
          <w:tcPr>
            <w:tcW w:type="dxa" w:w="2808"/>
            <w:vAlign w:val="center"/>
            <w:shd w:fill="EFF4F7"/>
            <w:tcMar>
              <w:top w:w="80" w:type="dxa"/>
              <w:bottom w:w="80" w:type="dxa"/>
              <w:left w:w="80" w:type="dxa"/>
              <w:right w:w="80" w:type="dxa"/>
            </w:tcMar>
          </w:tcPr>
          <w:p>
            <w:pPr>
              <w:spacing w:after="20" w:before="20" w:line="252" w:lineRule="auto"/>
            </w:pPr>
            <w:r>
              <w:rPr>
                <w:b w:val="0"/>
                <w:color w:val="000000"/>
                <w:sz w:val="18"/>
              </w:rPr>
              <w:t>Số đo cảm biến</w:t>
            </w:r>
          </w:p>
        </w:tc>
      </w:tr>
      <w:tr>
        <w:trPr>
          <w:cantSplit/>
        </w:trPr>
        <w:tc>
          <w:tcPr>
            <w:tcW w:type="dxa" w:w="720"/>
            <w:vAlign w:val="center"/>
            <w:shd w:fill="FFFFFF"/>
            <w:tcMar>
              <w:top w:w="80" w:type="dxa"/>
              <w:bottom w:w="80" w:type="dxa"/>
              <w:left w:w="80" w:type="dxa"/>
              <w:right w:w="80" w:type="dxa"/>
            </w:tcMar>
          </w:tcPr>
          <w:p>
            <w:pPr>
              <w:spacing w:after="20" w:before="20" w:line="252" w:lineRule="auto"/>
            </w:pPr>
            <w:r>
              <w:rPr>
                <w:b w:val="0"/>
                <w:color w:val="000000"/>
                <w:sz w:val="18"/>
              </w:rPr>
              <w:t>3</w:t>
            </w:r>
          </w:p>
        </w:tc>
        <w:tc>
          <w:tcPr>
            <w:tcW w:type="dxa" w:w="6696"/>
            <w:vAlign w:val="center"/>
            <w:shd w:fill="FFFFFF"/>
            <w:tcMar>
              <w:top w:w="80" w:type="dxa"/>
              <w:bottom w:w="80" w:type="dxa"/>
              <w:left w:w="80" w:type="dxa"/>
              <w:right w:w="80" w:type="dxa"/>
            </w:tcMar>
          </w:tcPr>
          <w:p>
            <w:pPr>
              <w:spacing w:after="20" w:before="20" w:line="252" w:lineRule="auto"/>
            </w:pPr>
            <w:r>
              <w:rPr>
                <w:b w:val="0"/>
                <w:color w:val="000000"/>
                <w:sz w:val="18"/>
              </w:rPr>
              <w:t>Giá trị cao nhất và thấp nhất</w:t>
            </w:r>
          </w:p>
        </w:tc>
        <w:tc>
          <w:tcPr>
            <w:tcW w:type="dxa" w:w="2808"/>
            <w:vAlign w:val="center"/>
            <w:shd w:fill="FFFFFF"/>
            <w:tcMar>
              <w:top w:w="80" w:type="dxa"/>
              <w:bottom w:w="80" w:type="dxa"/>
              <w:left w:w="80" w:type="dxa"/>
              <w:right w:w="80" w:type="dxa"/>
            </w:tcMar>
          </w:tcPr>
          <w:p>
            <w:pPr>
              <w:spacing w:after="20" w:before="20" w:line="252" w:lineRule="auto"/>
            </w:pPr>
            <w:r>
              <w:rPr>
                <w:b w:val="0"/>
                <w:color w:val="000000"/>
                <w:sz w:val="18"/>
              </w:rPr>
              <w:t>Số đo cảm biến</w:t>
            </w:r>
          </w:p>
        </w:tc>
      </w:tr>
      <w:tr>
        <w:trPr>
          <w:cantSplit/>
        </w:trPr>
        <w:tc>
          <w:tcPr>
            <w:tcW w:type="dxa" w:w="720"/>
            <w:vAlign w:val="center"/>
            <w:shd w:fill="EFF4F7"/>
            <w:tcMar>
              <w:top w:w="80" w:type="dxa"/>
              <w:bottom w:w="80" w:type="dxa"/>
              <w:left w:w="80" w:type="dxa"/>
              <w:right w:w="80" w:type="dxa"/>
            </w:tcMar>
          </w:tcPr>
          <w:p>
            <w:pPr>
              <w:spacing w:after="20" w:before="20" w:line="252" w:lineRule="auto"/>
            </w:pPr>
            <w:r>
              <w:rPr>
                <w:b w:val="0"/>
                <w:color w:val="000000"/>
                <w:sz w:val="18"/>
              </w:rPr>
              <w:t>4</w:t>
            </w:r>
          </w:p>
        </w:tc>
        <w:tc>
          <w:tcPr>
            <w:tcW w:type="dxa" w:w="6696"/>
            <w:vAlign w:val="center"/>
            <w:shd w:fill="EFF4F7"/>
            <w:tcMar>
              <w:top w:w="80" w:type="dxa"/>
              <w:bottom w:w="80" w:type="dxa"/>
              <w:left w:w="80" w:type="dxa"/>
              <w:right w:w="80" w:type="dxa"/>
            </w:tcMar>
          </w:tcPr>
          <w:p>
            <w:pPr>
              <w:spacing w:after="20" w:before="20" w:line="252" w:lineRule="auto"/>
            </w:pPr>
            <w:r>
              <w:rPr>
                <w:b w:val="0"/>
                <w:color w:val="000000"/>
                <w:sz w:val="18"/>
              </w:rPr>
              <w:t>Thay đổi số đo đầu và cuối kỳ</w:t>
            </w:r>
          </w:p>
        </w:tc>
        <w:tc>
          <w:tcPr>
            <w:tcW w:type="dxa" w:w="2808"/>
            <w:vAlign w:val="center"/>
            <w:shd w:fill="EFF4F7"/>
            <w:tcMar>
              <w:top w:w="80" w:type="dxa"/>
              <w:bottom w:w="80" w:type="dxa"/>
              <w:left w:w="80" w:type="dxa"/>
              <w:right w:w="80" w:type="dxa"/>
            </w:tcMar>
          </w:tcPr>
          <w:p>
            <w:pPr>
              <w:spacing w:after="20" w:before="20" w:line="252" w:lineRule="auto"/>
            </w:pPr>
            <w:r>
              <w:rPr>
                <w:b w:val="0"/>
                <w:color w:val="000000"/>
                <w:sz w:val="18"/>
              </w:rPr>
              <w:t>Số đo cảm biến</w:t>
            </w:r>
          </w:p>
        </w:tc>
      </w:tr>
      <w:tr>
        <w:trPr>
          <w:cantSplit/>
        </w:trPr>
        <w:tc>
          <w:tcPr>
            <w:tcW w:type="dxa" w:w="720"/>
            <w:vAlign w:val="center"/>
            <w:shd w:fill="FFFFFF"/>
            <w:tcMar>
              <w:top w:w="80" w:type="dxa"/>
              <w:bottom w:w="80" w:type="dxa"/>
              <w:left w:w="80" w:type="dxa"/>
              <w:right w:w="80" w:type="dxa"/>
            </w:tcMar>
          </w:tcPr>
          <w:p>
            <w:pPr>
              <w:spacing w:after="20" w:before="20" w:line="252" w:lineRule="auto"/>
            </w:pPr>
            <w:r>
              <w:rPr>
                <w:b w:val="0"/>
                <w:color w:val="000000"/>
                <w:sz w:val="18"/>
              </w:rPr>
              <w:t>5</w:t>
            </w:r>
          </w:p>
        </w:tc>
        <w:tc>
          <w:tcPr>
            <w:tcW w:type="dxa" w:w="6696"/>
            <w:vAlign w:val="center"/>
            <w:shd w:fill="FFFFFF"/>
            <w:tcMar>
              <w:top w:w="80" w:type="dxa"/>
              <w:bottom w:w="80" w:type="dxa"/>
              <w:left w:w="80" w:type="dxa"/>
              <w:right w:w="80" w:type="dxa"/>
            </w:tcMar>
          </w:tcPr>
          <w:p>
            <w:pPr>
              <w:spacing w:after="20" w:before="20" w:line="252" w:lineRule="auto"/>
            </w:pPr>
            <w:r>
              <w:rPr>
                <w:b w:val="0"/>
                <w:color w:val="000000"/>
                <w:sz w:val="18"/>
              </w:rPr>
              <w:t>Độ mới dữ liệu</w:t>
            </w:r>
          </w:p>
        </w:tc>
        <w:tc>
          <w:tcPr>
            <w:tcW w:type="dxa" w:w="2808"/>
            <w:vAlign w:val="center"/>
            <w:shd w:fill="FFFFFF"/>
            <w:tcMar>
              <w:top w:w="80" w:type="dxa"/>
              <w:bottom w:w="80" w:type="dxa"/>
              <w:left w:w="80" w:type="dxa"/>
              <w:right w:w="80" w:type="dxa"/>
            </w:tcMar>
          </w:tcPr>
          <w:p>
            <w:pPr>
              <w:spacing w:after="20" w:before="20" w:line="252" w:lineRule="auto"/>
            </w:pPr>
            <w:r>
              <w:rPr>
                <w:b w:val="0"/>
                <w:color w:val="000000"/>
                <w:sz w:val="18"/>
              </w:rPr>
              <w:t>Số đo cảm biến</w:t>
            </w:r>
          </w:p>
        </w:tc>
      </w:tr>
      <w:tr>
        <w:trPr>
          <w:cantSplit/>
        </w:trPr>
        <w:tc>
          <w:tcPr>
            <w:tcW w:type="dxa" w:w="720"/>
            <w:vAlign w:val="center"/>
            <w:shd w:fill="EFF4F7"/>
            <w:tcMar>
              <w:top w:w="80" w:type="dxa"/>
              <w:bottom w:w="80" w:type="dxa"/>
              <w:left w:w="80" w:type="dxa"/>
              <w:right w:w="80" w:type="dxa"/>
            </w:tcMar>
          </w:tcPr>
          <w:p>
            <w:pPr>
              <w:spacing w:after="20" w:before="20" w:line="252" w:lineRule="auto"/>
            </w:pPr>
            <w:r>
              <w:rPr>
                <w:b w:val="0"/>
                <w:color w:val="000000"/>
                <w:sz w:val="18"/>
              </w:rPr>
              <w:t>6</w:t>
            </w:r>
          </w:p>
        </w:tc>
        <w:tc>
          <w:tcPr>
            <w:tcW w:type="dxa" w:w="6696"/>
            <w:vAlign w:val="center"/>
            <w:shd w:fill="EFF4F7"/>
            <w:tcMar>
              <w:top w:w="80" w:type="dxa"/>
              <w:bottom w:w="80" w:type="dxa"/>
              <w:left w:w="80" w:type="dxa"/>
              <w:right w:w="80" w:type="dxa"/>
            </w:tcMar>
          </w:tcPr>
          <w:p>
            <w:pPr>
              <w:spacing w:after="20" w:before="20" w:line="252" w:lineRule="auto"/>
            </w:pPr>
            <w:r>
              <w:rPr>
                <w:b w:val="0"/>
                <w:color w:val="000000"/>
                <w:sz w:val="18"/>
              </w:rPr>
              <w:t>Chất lượng cảm biến</w:t>
            </w:r>
          </w:p>
        </w:tc>
        <w:tc>
          <w:tcPr>
            <w:tcW w:type="dxa" w:w="2808"/>
            <w:vAlign w:val="center"/>
            <w:shd w:fill="EFF4F7"/>
            <w:tcMar>
              <w:top w:w="80" w:type="dxa"/>
              <w:bottom w:w="80" w:type="dxa"/>
              <w:left w:w="80" w:type="dxa"/>
              <w:right w:w="80" w:type="dxa"/>
            </w:tcMar>
          </w:tcPr>
          <w:p>
            <w:pPr>
              <w:spacing w:after="20" w:before="20" w:line="252" w:lineRule="auto"/>
            </w:pPr>
            <w:r>
              <w:rPr>
                <w:b w:val="0"/>
                <w:color w:val="000000"/>
                <w:sz w:val="18"/>
              </w:rPr>
              <w:t>Số đo cảm biến</w:t>
            </w:r>
          </w:p>
        </w:tc>
      </w:tr>
      <w:tr>
        <w:trPr>
          <w:cantSplit/>
        </w:trPr>
        <w:tc>
          <w:tcPr>
            <w:tcW w:type="dxa" w:w="720"/>
            <w:vAlign w:val="center"/>
            <w:shd w:fill="FFFFFF"/>
            <w:tcMar>
              <w:top w:w="80" w:type="dxa"/>
              <w:bottom w:w="80" w:type="dxa"/>
              <w:left w:w="80" w:type="dxa"/>
              <w:right w:w="80" w:type="dxa"/>
            </w:tcMar>
          </w:tcPr>
          <w:p>
            <w:pPr>
              <w:spacing w:after="20" w:before="20" w:line="252" w:lineRule="auto"/>
            </w:pPr>
            <w:r>
              <w:rPr>
                <w:b w:val="0"/>
                <w:color w:val="000000"/>
                <w:sz w:val="18"/>
              </w:rPr>
              <w:t>7</w:t>
            </w:r>
          </w:p>
        </w:tc>
        <w:tc>
          <w:tcPr>
            <w:tcW w:type="dxa" w:w="6696"/>
            <w:vAlign w:val="center"/>
            <w:shd w:fill="FFFFFF"/>
            <w:tcMar>
              <w:top w:w="80" w:type="dxa"/>
              <w:bottom w:w="80" w:type="dxa"/>
              <w:left w:w="80" w:type="dxa"/>
              <w:right w:w="80" w:type="dxa"/>
            </w:tcMar>
          </w:tcPr>
          <w:p>
            <w:pPr>
              <w:spacing w:after="20" w:before="20" w:line="252" w:lineRule="auto"/>
            </w:pPr>
            <w:r>
              <w:rPr>
                <w:b w:val="0"/>
                <w:color w:val="000000"/>
                <w:sz w:val="18"/>
              </w:rPr>
              <w:t>So sánh ngưỡng đã cấu hình</w:t>
            </w:r>
          </w:p>
        </w:tc>
        <w:tc>
          <w:tcPr>
            <w:tcW w:type="dxa" w:w="2808"/>
            <w:vAlign w:val="center"/>
            <w:shd w:fill="FFFFFF"/>
            <w:tcMar>
              <w:top w:w="80" w:type="dxa"/>
              <w:bottom w:w="80" w:type="dxa"/>
              <w:left w:w="80" w:type="dxa"/>
              <w:right w:w="80" w:type="dxa"/>
            </w:tcMar>
          </w:tcPr>
          <w:p>
            <w:pPr>
              <w:spacing w:after="20" w:before="20" w:line="252" w:lineRule="auto"/>
            </w:pPr>
            <w:r>
              <w:rPr>
                <w:b w:val="0"/>
                <w:color w:val="000000"/>
                <w:sz w:val="18"/>
              </w:rPr>
              <w:t>Số đo cảm biến</w:t>
            </w:r>
          </w:p>
        </w:tc>
      </w:tr>
      <w:tr>
        <w:trPr>
          <w:cantSplit/>
        </w:trPr>
        <w:tc>
          <w:tcPr>
            <w:tcW w:type="dxa" w:w="720"/>
            <w:vAlign w:val="center"/>
            <w:shd w:fill="EFF4F7"/>
            <w:tcMar>
              <w:top w:w="80" w:type="dxa"/>
              <w:bottom w:w="80" w:type="dxa"/>
              <w:left w:w="80" w:type="dxa"/>
              <w:right w:w="80" w:type="dxa"/>
            </w:tcMar>
          </w:tcPr>
          <w:p>
            <w:pPr>
              <w:spacing w:after="20" w:before="20" w:line="252" w:lineRule="auto"/>
            </w:pPr>
            <w:r>
              <w:rPr>
                <w:b w:val="0"/>
                <w:color w:val="000000"/>
                <w:sz w:val="18"/>
              </w:rPr>
              <w:t>8</w:t>
            </w:r>
          </w:p>
        </w:tc>
        <w:tc>
          <w:tcPr>
            <w:tcW w:type="dxa" w:w="6696"/>
            <w:vAlign w:val="center"/>
            <w:shd w:fill="EFF4F7"/>
            <w:tcMar>
              <w:top w:w="80" w:type="dxa"/>
              <w:bottom w:w="80" w:type="dxa"/>
              <w:left w:w="80" w:type="dxa"/>
              <w:right w:w="80" w:type="dxa"/>
            </w:tcMar>
          </w:tcPr>
          <w:p>
            <w:pPr>
              <w:spacing w:after="20" w:before="20" w:line="252" w:lineRule="auto"/>
            </w:pPr>
            <w:r>
              <w:rPr>
                <w:b w:val="0"/>
                <w:color w:val="000000"/>
                <w:sz w:val="18"/>
              </w:rPr>
              <w:t>Kết nối tủ hiện tại</w:t>
            </w:r>
          </w:p>
        </w:tc>
        <w:tc>
          <w:tcPr>
            <w:tcW w:type="dxa" w:w="2808"/>
            <w:vAlign w:val="center"/>
            <w:shd w:fill="EFF4F7"/>
            <w:tcMar>
              <w:top w:w="80" w:type="dxa"/>
              <w:bottom w:w="80" w:type="dxa"/>
              <w:left w:w="80" w:type="dxa"/>
              <w:right w:w="80" w:type="dxa"/>
            </w:tcMar>
          </w:tcPr>
          <w:p>
            <w:pPr>
              <w:spacing w:after="20" w:before="20" w:line="252" w:lineRule="auto"/>
            </w:pPr>
            <w:r>
              <w:rPr>
                <w:b w:val="0"/>
                <w:color w:val="000000"/>
                <w:sz w:val="18"/>
              </w:rPr>
              <w:t>Trạng thái tủ</w:t>
            </w:r>
          </w:p>
        </w:tc>
      </w:tr>
      <w:tr>
        <w:trPr>
          <w:cantSplit/>
        </w:trPr>
        <w:tc>
          <w:tcPr>
            <w:tcW w:type="dxa" w:w="720"/>
            <w:vAlign w:val="center"/>
            <w:shd w:fill="FFFFFF"/>
            <w:tcMar>
              <w:top w:w="80" w:type="dxa"/>
              <w:bottom w:w="80" w:type="dxa"/>
              <w:left w:w="80" w:type="dxa"/>
              <w:right w:w="80" w:type="dxa"/>
            </w:tcMar>
          </w:tcPr>
          <w:p>
            <w:pPr>
              <w:spacing w:after="20" w:before="20" w:line="252" w:lineRule="auto"/>
            </w:pPr>
            <w:r>
              <w:rPr>
                <w:b w:val="0"/>
                <w:color w:val="000000"/>
                <w:sz w:val="18"/>
              </w:rPr>
              <w:t>9</w:t>
            </w:r>
          </w:p>
        </w:tc>
        <w:tc>
          <w:tcPr>
            <w:tcW w:type="dxa" w:w="6696"/>
            <w:vAlign w:val="center"/>
            <w:shd w:fill="FFFFFF"/>
            <w:tcMar>
              <w:top w:w="80" w:type="dxa"/>
              <w:bottom w:w="80" w:type="dxa"/>
              <w:left w:w="80" w:type="dxa"/>
              <w:right w:w="80" w:type="dxa"/>
            </w:tcMar>
          </w:tcPr>
          <w:p>
            <w:pPr>
              <w:spacing w:after="20" w:before="20" w:line="252" w:lineRule="auto"/>
            </w:pPr>
            <w:r>
              <w:rPr>
                <w:b w:val="0"/>
                <w:color w:val="000000"/>
                <w:sz w:val="18"/>
              </w:rPr>
              <w:t>Bằng chứng mất nguồn</w:t>
            </w:r>
          </w:p>
        </w:tc>
        <w:tc>
          <w:tcPr>
            <w:tcW w:type="dxa" w:w="2808"/>
            <w:vAlign w:val="center"/>
            <w:shd w:fill="FFFFFF"/>
            <w:tcMar>
              <w:top w:w="80" w:type="dxa"/>
              <w:bottom w:w="80" w:type="dxa"/>
              <w:left w:w="80" w:type="dxa"/>
              <w:right w:w="80" w:type="dxa"/>
            </w:tcMar>
          </w:tcPr>
          <w:p>
            <w:pPr>
              <w:spacing w:after="20" w:before="20" w:line="252" w:lineRule="auto"/>
            </w:pPr>
            <w:r>
              <w:rPr>
                <w:b w:val="0"/>
                <w:color w:val="000000"/>
                <w:sz w:val="18"/>
              </w:rPr>
              <w:t>Giám sát độc lập</w:t>
            </w:r>
          </w:p>
        </w:tc>
      </w:tr>
      <w:tr>
        <w:trPr>
          <w:cantSplit/>
        </w:trPr>
        <w:tc>
          <w:tcPr>
            <w:tcW w:type="dxa" w:w="720"/>
            <w:vAlign w:val="center"/>
            <w:shd w:fill="EFF4F7"/>
            <w:tcMar>
              <w:top w:w="80" w:type="dxa"/>
              <w:bottom w:w="80" w:type="dxa"/>
              <w:left w:w="80" w:type="dxa"/>
              <w:right w:w="80" w:type="dxa"/>
            </w:tcMar>
          </w:tcPr>
          <w:p>
            <w:pPr>
              <w:spacing w:after="20" w:before="20" w:line="252" w:lineRule="auto"/>
            </w:pPr>
            <w:r>
              <w:rPr>
                <w:b w:val="0"/>
                <w:color w:val="000000"/>
                <w:sz w:val="18"/>
              </w:rPr>
              <w:t>10</w:t>
            </w:r>
          </w:p>
        </w:tc>
        <w:tc>
          <w:tcPr>
            <w:tcW w:type="dxa" w:w="6696"/>
            <w:vAlign w:val="center"/>
            <w:shd w:fill="EFF4F7"/>
            <w:tcMar>
              <w:top w:w="80" w:type="dxa"/>
              <w:bottom w:w="80" w:type="dxa"/>
              <w:left w:w="80" w:type="dxa"/>
              <w:right w:w="80" w:type="dxa"/>
            </w:tcMar>
          </w:tcPr>
          <w:p>
            <w:pPr>
              <w:spacing w:after="20" w:before="20" w:line="252" w:lineRule="auto"/>
            </w:pPr>
            <w:r>
              <w:rPr>
                <w:b w:val="0"/>
                <w:color w:val="000000"/>
                <w:sz w:val="18"/>
              </w:rPr>
              <w:t>Bằng chứng gián đoạn MQTT</w:t>
            </w:r>
          </w:p>
        </w:tc>
        <w:tc>
          <w:tcPr>
            <w:tcW w:type="dxa" w:w="2808"/>
            <w:vAlign w:val="center"/>
            <w:shd w:fill="EFF4F7"/>
            <w:tcMar>
              <w:top w:w="80" w:type="dxa"/>
              <w:bottom w:w="80" w:type="dxa"/>
              <w:left w:w="80" w:type="dxa"/>
              <w:right w:w="80" w:type="dxa"/>
            </w:tcMar>
          </w:tcPr>
          <w:p>
            <w:pPr>
              <w:spacing w:after="20" w:before="20" w:line="252" w:lineRule="auto"/>
            </w:pPr>
            <w:r>
              <w:rPr>
                <w:b w:val="0"/>
                <w:color w:val="000000"/>
                <w:sz w:val="18"/>
              </w:rPr>
              <w:t>Giám sát độc lập</w:t>
            </w:r>
          </w:p>
        </w:tc>
      </w:tr>
      <w:tr>
        <w:trPr>
          <w:cantSplit/>
        </w:trPr>
        <w:tc>
          <w:tcPr>
            <w:tcW w:type="dxa" w:w="720"/>
            <w:vAlign w:val="center"/>
            <w:shd w:fill="FFFFFF"/>
            <w:tcMar>
              <w:top w:w="80" w:type="dxa"/>
              <w:bottom w:w="80" w:type="dxa"/>
              <w:left w:w="80" w:type="dxa"/>
              <w:right w:w="80" w:type="dxa"/>
            </w:tcMar>
          </w:tcPr>
          <w:p>
            <w:pPr>
              <w:spacing w:after="20" w:before="20" w:line="252" w:lineRule="auto"/>
            </w:pPr>
            <w:r>
              <w:rPr>
                <w:b w:val="0"/>
                <w:color w:val="000000"/>
                <w:sz w:val="18"/>
              </w:rPr>
              <w:t>11</w:t>
            </w:r>
          </w:p>
        </w:tc>
        <w:tc>
          <w:tcPr>
            <w:tcW w:type="dxa" w:w="6696"/>
            <w:vAlign w:val="center"/>
            <w:shd w:fill="FFFFFF"/>
            <w:tcMar>
              <w:top w:w="80" w:type="dxa"/>
              <w:bottom w:w="80" w:type="dxa"/>
              <w:left w:w="80" w:type="dxa"/>
              <w:right w:w="80" w:type="dxa"/>
            </w:tcMar>
          </w:tcPr>
          <w:p>
            <w:pPr>
              <w:spacing w:after="20" w:before="20" w:line="252" w:lineRule="auto"/>
            </w:pPr>
            <w:r>
              <w:rPr>
                <w:b w:val="0"/>
                <w:color w:val="000000"/>
                <w:sz w:val="18"/>
              </w:rPr>
              <w:t>Trạng thái bơm</w:t>
            </w:r>
          </w:p>
        </w:tc>
        <w:tc>
          <w:tcPr>
            <w:tcW w:type="dxa" w:w="2808"/>
            <w:vAlign w:val="center"/>
            <w:shd w:fill="FFFFFF"/>
            <w:tcMar>
              <w:top w:w="80" w:type="dxa"/>
              <w:bottom w:w="80" w:type="dxa"/>
              <w:left w:w="80" w:type="dxa"/>
              <w:right w:w="80" w:type="dxa"/>
            </w:tcMar>
          </w:tcPr>
          <w:p>
            <w:pPr>
              <w:spacing w:after="20" w:before="20" w:line="252" w:lineRule="auto"/>
            </w:pPr>
            <w:r>
              <w:rPr>
                <w:b w:val="0"/>
                <w:color w:val="000000"/>
                <w:sz w:val="18"/>
              </w:rPr>
              <w:t>Trạng thái tủ</w:t>
            </w:r>
          </w:p>
        </w:tc>
      </w:tr>
      <w:tr>
        <w:trPr>
          <w:cantSplit/>
        </w:trPr>
        <w:tc>
          <w:tcPr>
            <w:tcW w:type="dxa" w:w="720"/>
            <w:vAlign w:val="center"/>
            <w:shd w:fill="EFF4F7"/>
            <w:tcMar>
              <w:top w:w="80" w:type="dxa"/>
              <w:bottom w:w="80" w:type="dxa"/>
              <w:left w:w="80" w:type="dxa"/>
              <w:right w:w="80" w:type="dxa"/>
            </w:tcMar>
          </w:tcPr>
          <w:p>
            <w:pPr>
              <w:spacing w:after="20" w:before="20" w:line="252" w:lineRule="auto"/>
            </w:pPr>
            <w:r>
              <w:rPr>
                <w:b w:val="0"/>
                <w:color w:val="000000"/>
                <w:sz w:val="18"/>
              </w:rPr>
              <w:t>12</w:t>
            </w:r>
          </w:p>
        </w:tc>
        <w:tc>
          <w:tcPr>
            <w:tcW w:type="dxa" w:w="6696"/>
            <w:vAlign w:val="center"/>
            <w:shd w:fill="EFF4F7"/>
            <w:tcMar>
              <w:top w:w="80" w:type="dxa"/>
              <w:bottom w:w="80" w:type="dxa"/>
              <w:left w:w="80" w:type="dxa"/>
              <w:right w:w="80" w:type="dxa"/>
            </w:tcMar>
          </w:tcPr>
          <w:p>
            <w:pPr>
              <w:spacing w:after="20" w:before="20" w:line="252" w:lineRule="auto"/>
            </w:pPr>
            <w:r>
              <w:rPr>
                <w:b w:val="0"/>
                <w:color w:val="000000"/>
                <w:sz w:val="18"/>
              </w:rPr>
              <w:t>Trạng thái van</w:t>
            </w:r>
          </w:p>
        </w:tc>
        <w:tc>
          <w:tcPr>
            <w:tcW w:type="dxa" w:w="2808"/>
            <w:vAlign w:val="center"/>
            <w:shd w:fill="EFF4F7"/>
            <w:tcMar>
              <w:top w:w="80" w:type="dxa"/>
              <w:bottom w:w="80" w:type="dxa"/>
              <w:left w:w="80" w:type="dxa"/>
              <w:right w:w="80" w:type="dxa"/>
            </w:tcMar>
          </w:tcPr>
          <w:p>
            <w:pPr>
              <w:spacing w:after="20" w:before="20" w:line="252" w:lineRule="auto"/>
            </w:pPr>
            <w:r>
              <w:rPr>
                <w:b w:val="0"/>
                <w:color w:val="000000"/>
                <w:sz w:val="18"/>
              </w:rPr>
              <w:t>Trạng thái tủ</w:t>
            </w:r>
          </w:p>
        </w:tc>
      </w:tr>
      <w:tr>
        <w:trPr>
          <w:cantSplit/>
        </w:trPr>
        <w:tc>
          <w:tcPr>
            <w:tcW w:type="dxa" w:w="720"/>
            <w:vAlign w:val="center"/>
            <w:shd w:fill="FFFFFF"/>
            <w:tcMar>
              <w:top w:w="80" w:type="dxa"/>
              <w:bottom w:w="80" w:type="dxa"/>
              <w:left w:w="80" w:type="dxa"/>
              <w:right w:w="80" w:type="dxa"/>
            </w:tcMar>
          </w:tcPr>
          <w:p>
            <w:pPr>
              <w:spacing w:after="20" w:before="20" w:line="252" w:lineRule="auto"/>
            </w:pPr>
            <w:r>
              <w:rPr>
                <w:b w:val="0"/>
                <w:color w:val="000000"/>
                <w:sz w:val="18"/>
              </w:rPr>
              <w:t>13</w:t>
            </w:r>
          </w:p>
        </w:tc>
        <w:tc>
          <w:tcPr>
            <w:tcW w:type="dxa" w:w="6696"/>
            <w:vAlign w:val="center"/>
            <w:shd w:fill="FFFFFF"/>
            <w:tcMar>
              <w:top w:w="80" w:type="dxa"/>
              <w:bottom w:w="80" w:type="dxa"/>
              <w:left w:w="80" w:type="dxa"/>
              <w:right w:w="80" w:type="dxa"/>
            </w:tcMar>
          </w:tcPr>
          <w:p>
            <w:pPr>
              <w:spacing w:after="20" w:before="20" w:line="252" w:lineRule="auto"/>
            </w:pPr>
            <w:r>
              <w:rPr>
                <w:b w:val="0"/>
                <w:color w:val="000000"/>
                <w:sz w:val="18"/>
              </w:rPr>
              <w:t>Lý do khóa bơm phân</w:t>
            </w:r>
          </w:p>
        </w:tc>
        <w:tc>
          <w:tcPr>
            <w:tcW w:type="dxa" w:w="2808"/>
            <w:vAlign w:val="center"/>
            <w:shd w:fill="FFFFFF"/>
            <w:tcMar>
              <w:top w:w="80" w:type="dxa"/>
              <w:bottom w:w="80" w:type="dxa"/>
              <w:left w:w="80" w:type="dxa"/>
              <w:right w:w="80" w:type="dxa"/>
            </w:tcMar>
          </w:tcPr>
          <w:p>
            <w:pPr>
              <w:spacing w:after="20" w:before="20" w:line="252" w:lineRule="auto"/>
            </w:pPr>
            <w:r>
              <w:rPr>
                <w:b w:val="0"/>
                <w:color w:val="000000"/>
                <w:sz w:val="18"/>
              </w:rPr>
              <w:t>Trạng thái tủ</w:t>
            </w:r>
          </w:p>
        </w:tc>
      </w:tr>
      <w:tr>
        <w:trPr>
          <w:cantSplit/>
        </w:trPr>
        <w:tc>
          <w:tcPr>
            <w:tcW w:type="dxa" w:w="720"/>
            <w:vAlign w:val="center"/>
            <w:shd w:fill="EFF4F7"/>
            <w:tcMar>
              <w:top w:w="80" w:type="dxa"/>
              <w:bottom w:w="80" w:type="dxa"/>
              <w:left w:w="80" w:type="dxa"/>
              <w:right w:w="80" w:type="dxa"/>
            </w:tcMar>
          </w:tcPr>
          <w:p>
            <w:pPr>
              <w:spacing w:after="20" w:before="20" w:line="252" w:lineRule="auto"/>
            </w:pPr>
            <w:r>
              <w:rPr>
                <w:b w:val="0"/>
                <w:color w:val="000000"/>
                <w:sz w:val="18"/>
              </w:rPr>
              <w:t>14</w:t>
            </w:r>
          </w:p>
        </w:tc>
        <w:tc>
          <w:tcPr>
            <w:tcW w:type="dxa" w:w="6696"/>
            <w:vAlign w:val="center"/>
            <w:shd w:fill="EFF4F7"/>
            <w:tcMar>
              <w:top w:w="80" w:type="dxa"/>
              <w:bottom w:w="80" w:type="dxa"/>
              <w:left w:w="80" w:type="dxa"/>
              <w:right w:w="80" w:type="dxa"/>
            </w:tcMar>
          </w:tcPr>
          <w:p>
            <w:pPr>
              <w:spacing w:after="20" w:before="20" w:line="252" w:lineRule="auto"/>
            </w:pPr>
            <w:r>
              <w:rPr>
                <w:b w:val="0"/>
                <w:color w:val="000000"/>
                <w:sz w:val="18"/>
              </w:rPr>
              <w:t>Vai trò từng ngõ ra</w:t>
            </w:r>
          </w:p>
        </w:tc>
        <w:tc>
          <w:tcPr>
            <w:tcW w:type="dxa" w:w="2808"/>
            <w:vAlign w:val="center"/>
            <w:shd w:fill="EFF4F7"/>
            <w:tcMar>
              <w:top w:w="80" w:type="dxa"/>
              <w:bottom w:w="80" w:type="dxa"/>
              <w:left w:w="80" w:type="dxa"/>
              <w:right w:w="80" w:type="dxa"/>
            </w:tcMar>
          </w:tcPr>
          <w:p>
            <w:pPr>
              <w:spacing w:after="20" w:before="20" w:line="252" w:lineRule="auto"/>
            </w:pPr>
            <w:r>
              <w:rPr>
                <w:b w:val="0"/>
                <w:color w:val="000000"/>
                <w:sz w:val="18"/>
              </w:rPr>
              <w:t>Hồ sơ tủ</w:t>
            </w:r>
          </w:p>
        </w:tc>
      </w:tr>
      <w:tr>
        <w:trPr>
          <w:cantSplit/>
        </w:trPr>
        <w:tc>
          <w:tcPr>
            <w:tcW w:type="dxa" w:w="720"/>
            <w:vAlign w:val="center"/>
            <w:shd w:fill="FFFFFF"/>
            <w:tcMar>
              <w:top w:w="80" w:type="dxa"/>
              <w:bottom w:w="80" w:type="dxa"/>
              <w:left w:w="80" w:type="dxa"/>
              <w:right w:w="80" w:type="dxa"/>
            </w:tcMar>
          </w:tcPr>
          <w:p>
            <w:pPr>
              <w:spacing w:after="20" w:before="20" w:line="252" w:lineRule="auto"/>
            </w:pPr>
            <w:r>
              <w:rPr>
                <w:b w:val="0"/>
                <w:color w:val="000000"/>
                <w:sz w:val="18"/>
              </w:rPr>
              <w:t>15</w:t>
            </w:r>
          </w:p>
        </w:tc>
        <w:tc>
          <w:tcPr>
            <w:tcW w:type="dxa" w:w="6696"/>
            <w:vAlign w:val="center"/>
            <w:shd w:fill="FFFFFF"/>
            <w:tcMar>
              <w:top w:w="80" w:type="dxa"/>
              <w:bottom w:w="80" w:type="dxa"/>
              <w:left w:w="80" w:type="dxa"/>
              <w:right w:w="80" w:type="dxa"/>
            </w:tcMar>
          </w:tcPr>
          <w:p>
            <w:pPr>
              <w:spacing w:after="20" w:before="20" w:line="252" w:lineRule="auto"/>
            </w:pPr>
            <w:r>
              <w:rPr>
                <w:b w:val="0"/>
                <w:color w:val="000000"/>
                <w:sz w:val="18"/>
              </w:rPr>
              <w:t>Lịch tưới đang cấu hình</w:t>
            </w:r>
          </w:p>
        </w:tc>
        <w:tc>
          <w:tcPr>
            <w:tcW w:type="dxa" w:w="2808"/>
            <w:vAlign w:val="center"/>
            <w:shd w:fill="FFFFFF"/>
            <w:tcMar>
              <w:top w:w="80" w:type="dxa"/>
              <w:bottom w:w="80" w:type="dxa"/>
              <w:left w:w="80" w:type="dxa"/>
              <w:right w:w="80" w:type="dxa"/>
            </w:tcMar>
          </w:tcPr>
          <w:p>
            <w:pPr>
              <w:spacing w:after="20" w:before="20" w:line="252" w:lineRule="auto"/>
            </w:pPr>
            <w:r>
              <w:rPr>
                <w:b w:val="0"/>
                <w:color w:val="000000"/>
                <w:sz w:val="18"/>
              </w:rPr>
              <w:t>Lịch tưới</w:t>
            </w:r>
          </w:p>
        </w:tc>
      </w:tr>
      <w:tr>
        <w:trPr>
          <w:cantSplit/>
        </w:trPr>
        <w:tc>
          <w:tcPr>
            <w:tcW w:type="dxa" w:w="720"/>
            <w:vAlign w:val="center"/>
            <w:shd w:fill="EFF4F7"/>
            <w:tcMar>
              <w:top w:w="80" w:type="dxa"/>
              <w:bottom w:w="80" w:type="dxa"/>
              <w:left w:w="80" w:type="dxa"/>
              <w:right w:w="80" w:type="dxa"/>
            </w:tcMar>
          </w:tcPr>
          <w:p>
            <w:pPr>
              <w:spacing w:after="20" w:before="20" w:line="252" w:lineRule="auto"/>
            </w:pPr>
            <w:r>
              <w:rPr>
                <w:b w:val="0"/>
                <w:color w:val="000000"/>
                <w:sz w:val="18"/>
              </w:rPr>
              <w:t>16</w:t>
            </w:r>
          </w:p>
        </w:tc>
        <w:tc>
          <w:tcPr>
            <w:tcW w:type="dxa" w:w="6696"/>
            <w:vAlign w:val="center"/>
            <w:shd w:fill="EFF4F7"/>
            <w:tcMar>
              <w:top w:w="80" w:type="dxa"/>
              <w:bottom w:w="80" w:type="dxa"/>
              <w:left w:w="80" w:type="dxa"/>
              <w:right w:w="80" w:type="dxa"/>
            </w:tcMar>
          </w:tcPr>
          <w:p>
            <w:pPr>
              <w:spacing w:after="20" w:before="20" w:line="252" w:lineRule="auto"/>
            </w:pPr>
            <w:r>
              <w:rPr>
                <w:b w:val="0"/>
                <w:color w:val="000000"/>
                <w:sz w:val="18"/>
              </w:rPr>
              <w:t>Các ca tưới đã chạy</w:t>
            </w:r>
          </w:p>
        </w:tc>
        <w:tc>
          <w:tcPr>
            <w:tcW w:type="dxa" w:w="2808"/>
            <w:vAlign w:val="center"/>
            <w:shd w:fill="EFF4F7"/>
            <w:tcMar>
              <w:top w:w="80" w:type="dxa"/>
              <w:bottom w:w="80" w:type="dxa"/>
              <w:left w:w="80" w:type="dxa"/>
              <w:right w:w="80" w:type="dxa"/>
            </w:tcMar>
          </w:tcPr>
          <w:p>
            <w:pPr>
              <w:spacing w:after="20" w:before="20" w:line="252" w:lineRule="auto"/>
            </w:pPr>
            <w:r>
              <w:rPr>
                <w:b w:val="0"/>
                <w:color w:val="000000"/>
                <w:sz w:val="18"/>
              </w:rPr>
              <w:t>Lịch sử tưới</w:t>
            </w:r>
          </w:p>
        </w:tc>
      </w:tr>
    </w:tbl>
    <w:p>
      <w:pPr>
        <w:spacing w:after="40"/>
      </w:pPr>
    </w:p>
    <w:p>
      <w:r>
        <w:rPr>
          <w:b w:val="0"/>
        </w:rPr>
        <w:t>Khi giám sát độc lập vắng hoặc đã cũ, khả năng chẩn đoán nguyên nhân mất kết nối phải trả chưa xác định. Kết quả kiểm thử hai lỗi nguồn/MQTT được lưu trong acceptance.json cùng nội dung câu trả lời.</w:t>
      </w:r>
    </w:p>
    <w:p>
      <w:r>
        <w:br w:type="page"/>
      </w:r>
    </w:p>
    <w:p>
      <w:pPr>
        <w:pStyle w:val="Heading1"/>
      </w:pPr>
      <w:r>
        <w:t>Ba mươi hai năng lực hỗ trợ phần hai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6696"/>
        <w:gridCol w:w="2808"/>
      </w:tblGrid>
      <w:tr>
        <w:trPr>
          <w:cantSplit/>
          <w:tblHeader/>
        </w:trPr>
        <w:tc>
          <w:tcPr>
            <w:tcW w:type="dxa" w:w="720"/>
            <w:vAlign w:val="center"/>
            <w:shd w:fill="173F55"/>
            <w:tcMar>
              <w:top w:w="80" w:type="dxa"/>
              <w:bottom w:w="80" w:type="dxa"/>
              <w:left w:w="80" w:type="dxa"/>
              <w:right w:w="80" w:type="dxa"/>
            </w:tcMar>
          </w:tcPr>
          <w:p>
            <w:pPr>
              <w:spacing w:after="20" w:before="20" w:line="252" w:lineRule="auto"/>
            </w:pPr>
            <w:r>
              <w:rPr>
                <w:b/>
                <w:color w:val="FFFFFF"/>
                <w:sz w:val="18"/>
              </w:rPr>
              <w:t>STT</w:t>
            </w:r>
          </w:p>
        </w:tc>
        <w:tc>
          <w:tcPr>
            <w:tcW w:type="dxa" w:w="6696"/>
            <w:vAlign w:val="center"/>
            <w:shd w:fill="173F55"/>
            <w:tcMar>
              <w:top w:w="80" w:type="dxa"/>
              <w:bottom w:w="80" w:type="dxa"/>
              <w:left w:w="80" w:type="dxa"/>
              <w:right w:w="80" w:type="dxa"/>
            </w:tcMar>
          </w:tcPr>
          <w:p>
            <w:pPr>
              <w:spacing w:after="20" w:before="20" w:line="252" w:lineRule="auto"/>
            </w:pPr>
            <w:r>
              <w:rPr>
                <w:b/>
                <w:color w:val="FFFFFF"/>
                <w:sz w:val="18"/>
              </w:rPr>
              <w:t>Năng lực</w:t>
            </w:r>
          </w:p>
        </w:tc>
        <w:tc>
          <w:tcPr>
            <w:tcW w:type="dxa" w:w="2808"/>
            <w:vAlign w:val="center"/>
            <w:shd w:fill="173F55"/>
            <w:tcMar>
              <w:top w:w="80" w:type="dxa"/>
              <w:bottom w:w="80" w:type="dxa"/>
              <w:left w:w="80" w:type="dxa"/>
              <w:right w:w="80" w:type="dxa"/>
            </w:tcMar>
          </w:tcPr>
          <w:p>
            <w:pPr>
              <w:spacing w:after="20" w:before="20" w:line="252" w:lineRule="auto"/>
            </w:pPr>
            <w:r>
              <w:rPr>
                <w:b/>
                <w:color w:val="FFFFFF"/>
                <w:sz w:val="18"/>
              </w:rPr>
              <w:t>Nhóm bằng chứng</w:t>
            </w:r>
          </w:p>
        </w:tc>
      </w:tr>
      <w:tr>
        <w:trPr>
          <w:cantSplit/>
        </w:trPr>
        <w:tc>
          <w:tcPr>
            <w:tcW w:type="dxa" w:w="720"/>
            <w:vAlign w:val="center"/>
            <w:shd w:fill="FFFFFF"/>
            <w:tcMar>
              <w:top w:w="80" w:type="dxa"/>
              <w:bottom w:w="80" w:type="dxa"/>
              <w:left w:w="80" w:type="dxa"/>
              <w:right w:w="80" w:type="dxa"/>
            </w:tcMar>
          </w:tcPr>
          <w:p>
            <w:pPr>
              <w:spacing w:after="20" w:before="20" w:line="252" w:lineRule="auto"/>
            </w:pPr>
            <w:r>
              <w:rPr>
                <w:b w:val="0"/>
                <w:color w:val="000000"/>
                <w:sz w:val="18"/>
              </w:rPr>
              <w:t>17</w:t>
            </w:r>
          </w:p>
        </w:tc>
        <w:tc>
          <w:tcPr>
            <w:tcW w:type="dxa" w:w="6696"/>
            <w:vAlign w:val="center"/>
            <w:shd w:fill="FFFFFF"/>
            <w:tcMar>
              <w:top w:w="80" w:type="dxa"/>
              <w:bottom w:w="80" w:type="dxa"/>
              <w:left w:w="80" w:type="dxa"/>
              <w:right w:w="80" w:type="dxa"/>
            </w:tcMar>
          </w:tcPr>
          <w:p>
            <w:pPr>
              <w:spacing w:after="20" w:before="20" w:line="252" w:lineRule="auto"/>
            </w:pPr>
            <w:r>
              <w:rPr>
                <w:b w:val="0"/>
                <w:color w:val="000000"/>
                <w:sz w:val="18"/>
              </w:rPr>
              <w:t>Tổng nước theo kỳ</w:t>
            </w:r>
          </w:p>
        </w:tc>
        <w:tc>
          <w:tcPr>
            <w:tcW w:type="dxa" w:w="2808"/>
            <w:vAlign w:val="center"/>
            <w:shd w:fill="FFFFFF"/>
            <w:tcMar>
              <w:top w:w="80" w:type="dxa"/>
              <w:bottom w:w="80" w:type="dxa"/>
              <w:left w:w="80" w:type="dxa"/>
              <w:right w:w="80" w:type="dxa"/>
            </w:tcMar>
          </w:tcPr>
          <w:p>
            <w:pPr>
              <w:spacing w:after="20" w:before="20" w:line="252" w:lineRule="auto"/>
            </w:pPr>
            <w:r>
              <w:rPr>
                <w:b w:val="0"/>
                <w:color w:val="000000"/>
                <w:sz w:val="18"/>
              </w:rPr>
              <w:t>Lịch sử tưới</w:t>
            </w:r>
          </w:p>
        </w:tc>
      </w:tr>
      <w:tr>
        <w:trPr>
          <w:cantSplit/>
        </w:trPr>
        <w:tc>
          <w:tcPr>
            <w:tcW w:type="dxa" w:w="720"/>
            <w:vAlign w:val="center"/>
            <w:shd w:fill="EFF4F7"/>
            <w:tcMar>
              <w:top w:w="80" w:type="dxa"/>
              <w:bottom w:w="80" w:type="dxa"/>
              <w:left w:w="80" w:type="dxa"/>
              <w:right w:w="80" w:type="dxa"/>
            </w:tcMar>
          </w:tcPr>
          <w:p>
            <w:pPr>
              <w:spacing w:after="20" w:before="20" w:line="252" w:lineRule="auto"/>
            </w:pPr>
            <w:r>
              <w:rPr>
                <w:b w:val="0"/>
                <w:color w:val="000000"/>
                <w:sz w:val="18"/>
              </w:rPr>
              <w:t>18</w:t>
            </w:r>
          </w:p>
        </w:tc>
        <w:tc>
          <w:tcPr>
            <w:tcW w:type="dxa" w:w="6696"/>
            <w:vAlign w:val="center"/>
            <w:shd w:fill="EFF4F7"/>
            <w:tcMar>
              <w:top w:w="80" w:type="dxa"/>
              <w:bottom w:w="80" w:type="dxa"/>
              <w:left w:w="80" w:type="dxa"/>
              <w:right w:w="80" w:type="dxa"/>
            </w:tcMar>
          </w:tcPr>
          <w:p>
            <w:pPr>
              <w:spacing w:after="20" w:before="20" w:line="252" w:lineRule="auto"/>
            </w:pPr>
            <w:r>
              <w:rPr>
                <w:b w:val="0"/>
                <w:color w:val="000000"/>
                <w:sz w:val="18"/>
              </w:rPr>
              <w:t>Tổng phân theo kênh</w:t>
            </w:r>
          </w:p>
        </w:tc>
        <w:tc>
          <w:tcPr>
            <w:tcW w:type="dxa" w:w="2808"/>
            <w:vAlign w:val="center"/>
            <w:shd w:fill="EFF4F7"/>
            <w:tcMar>
              <w:top w:w="80" w:type="dxa"/>
              <w:bottom w:w="80" w:type="dxa"/>
              <w:left w:w="80" w:type="dxa"/>
              <w:right w:w="80" w:type="dxa"/>
            </w:tcMar>
          </w:tcPr>
          <w:p>
            <w:pPr>
              <w:spacing w:after="20" w:before="20" w:line="252" w:lineRule="auto"/>
            </w:pPr>
            <w:r>
              <w:rPr>
                <w:b w:val="0"/>
                <w:color w:val="000000"/>
                <w:sz w:val="18"/>
              </w:rPr>
              <w:t>Lịch sử tưới</w:t>
            </w:r>
          </w:p>
        </w:tc>
      </w:tr>
      <w:tr>
        <w:trPr>
          <w:cantSplit/>
        </w:trPr>
        <w:tc>
          <w:tcPr>
            <w:tcW w:type="dxa" w:w="720"/>
            <w:vAlign w:val="center"/>
            <w:shd w:fill="FFFFFF"/>
            <w:tcMar>
              <w:top w:w="80" w:type="dxa"/>
              <w:bottom w:w="80" w:type="dxa"/>
              <w:left w:w="80" w:type="dxa"/>
              <w:right w:w="80" w:type="dxa"/>
            </w:tcMar>
          </w:tcPr>
          <w:p>
            <w:pPr>
              <w:spacing w:after="20" w:before="20" w:line="252" w:lineRule="auto"/>
            </w:pPr>
            <w:r>
              <w:rPr>
                <w:b w:val="0"/>
                <w:color w:val="000000"/>
                <w:sz w:val="18"/>
              </w:rPr>
              <w:t>19</w:t>
            </w:r>
          </w:p>
        </w:tc>
        <w:tc>
          <w:tcPr>
            <w:tcW w:type="dxa" w:w="6696"/>
            <w:vAlign w:val="center"/>
            <w:shd w:fill="FFFFFF"/>
            <w:tcMar>
              <w:top w:w="80" w:type="dxa"/>
              <w:bottom w:w="80" w:type="dxa"/>
              <w:left w:w="80" w:type="dxa"/>
              <w:right w:w="80" w:type="dxa"/>
            </w:tcMar>
          </w:tcPr>
          <w:p>
            <w:pPr>
              <w:spacing w:after="20" w:before="20" w:line="252" w:lineRule="auto"/>
            </w:pPr>
            <w:r>
              <w:rPr>
                <w:b w:val="0"/>
                <w:color w:val="000000"/>
                <w:sz w:val="18"/>
              </w:rPr>
              <w:t>So sánh hai kỳ tưới</w:t>
            </w:r>
          </w:p>
        </w:tc>
        <w:tc>
          <w:tcPr>
            <w:tcW w:type="dxa" w:w="2808"/>
            <w:vAlign w:val="center"/>
            <w:shd w:fill="FFFFFF"/>
            <w:tcMar>
              <w:top w:w="80" w:type="dxa"/>
              <w:bottom w:w="80" w:type="dxa"/>
              <w:left w:w="80" w:type="dxa"/>
              <w:right w:w="80" w:type="dxa"/>
            </w:tcMar>
          </w:tcPr>
          <w:p>
            <w:pPr>
              <w:spacing w:after="20" w:before="20" w:line="252" w:lineRule="auto"/>
            </w:pPr>
            <w:r>
              <w:rPr>
                <w:b w:val="0"/>
                <w:color w:val="000000"/>
                <w:sz w:val="18"/>
              </w:rPr>
              <w:t>Lịch sử tưới</w:t>
            </w:r>
          </w:p>
        </w:tc>
      </w:tr>
      <w:tr>
        <w:trPr>
          <w:cantSplit/>
        </w:trPr>
        <w:tc>
          <w:tcPr>
            <w:tcW w:type="dxa" w:w="720"/>
            <w:vAlign w:val="center"/>
            <w:shd w:fill="EFF4F7"/>
            <w:tcMar>
              <w:top w:w="80" w:type="dxa"/>
              <w:bottom w:w="80" w:type="dxa"/>
              <w:left w:w="80" w:type="dxa"/>
              <w:right w:w="80" w:type="dxa"/>
            </w:tcMar>
          </w:tcPr>
          <w:p>
            <w:pPr>
              <w:spacing w:after="20" w:before="20" w:line="252" w:lineRule="auto"/>
            </w:pPr>
            <w:r>
              <w:rPr>
                <w:b w:val="0"/>
                <w:color w:val="000000"/>
                <w:sz w:val="18"/>
              </w:rPr>
              <w:t>20</w:t>
            </w:r>
          </w:p>
        </w:tc>
        <w:tc>
          <w:tcPr>
            <w:tcW w:type="dxa" w:w="6696"/>
            <w:vAlign w:val="center"/>
            <w:shd w:fill="EFF4F7"/>
            <w:tcMar>
              <w:top w:w="80" w:type="dxa"/>
              <w:bottom w:w="80" w:type="dxa"/>
              <w:left w:w="80" w:type="dxa"/>
              <w:right w:w="80" w:type="dxa"/>
            </w:tcMar>
          </w:tcPr>
          <w:p>
            <w:pPr>
              <w:spacing w:after="20" w:before="20" w:line="252" w:lineRule="auto"/>
            </w:pPr>
            <w:r>
              <w:rPr>
                <w:b w:val="0"/>
                <w:color w:val="000000"/>
                <w:sz w:val="18"/>
              </w:rPr>
              <w:t>Ai gửi lệnh và kết quả</w:t>
            </w:r>
          </w:p>
        </w:tc>
        <w:tc>
          <w:tcPr>
            <w:tcW w:type="dxa" w:w="2808"/>
            <w:vAlign w:val="center"/>
            <w:shd w:fill="EFF4F7"/>
            <w:tcMar>
              <w:top w:w="80" w:type="dxa"/>
              <w:bottom w:w="80" w:type="dxa"/>
              <w:left w:w="80" w:type="dxa"/>
              <w:right w:w="80" w:type="dxa"/>
            </w:tcMar>
          </w:tcPr>
          <w:p>
            <w:pPr>
              <w:spacing w:after="20" w:before="20" w:line="252" w:lineRule="auto"/>
            </w:pPr>
            <w:r>
              <w:rPr>
                <w:b w:val="0"/>
                <w:color w:val="000000"/>
                <w:sz w:val="18"/>
              </w:rPr>
              <w:t>Nhật ký lệnh</w:t>
            </w:r>
          </w:p>
        </w:tc>
      </w:tr>
      <w:tr>
        <w:trPr>
          <w:cantSplit/>
        </w:trPr>
        <w:tc>
          <w:tcPr>
            <w:tcW w:type="dxa" w:w="720"/>
            <w:vAlign w:val="center"/>
            <w:shd w:fill="FFFFFF"/>
            <w:tcMar>
              <w:top w:w="80" w:type="dxa"/>
              <w:bottom w:w="80" w:type="dxa"/>
              <w:left w:w="80" w:type="dxa"/>
              <w:right w:w="80" w:type="dxa"/>
            </w:tcMar>
          </w:tcPr>
          <w:p>
            <w:pPr>
              <w:spacing w:after="20" w:before="20" w:line="252" w:lineRule="auto"/>
            </w:pPr>
            <w:r>
              <w:rPr>
                <w:b w:val="0"/>
                <w:color w:val="000000"/>
                <w:sz w:val="18"/>
              </w:rPr>
              <w:t>21</w:t>
            </w:r>
          </w:p>
        </w:tc>
        <w:tc>
          <w:tcPr>
            <w:tcW w:type="dxa" w:w="6696"/>
            <w:vAlign w:val="center"/>
            <w:shd w:fill="FFFFFF"/>
            <w:tcMar>
              <w:top w:w="80" w:type="dxa"/>
              <w:bottom w:w="80" w:type="dxa"/>
              <w:left w:w="80" w:type="dxa"/>
              <w:right w:w="80" w:type="dxa"/>
            </w:tcMar>
          </w:tcPr>
          <w:p>
            <w:pPr>
              <w:spacing w:after="20" w:before="20" w:line="252" w:lineRule="auto"/>
            </w:pPr>
            <w:r>
              <w:rPr>
                <w:b w:val="0"/>
                <w:color w:val="000000"/>
                <w:sz w:val="18"/>
              </w:rPr>
              <w:t>Cảnh báo theo bằng chứng</w:t>
            </w:r>
          </w:p>
        </w:tc>
        <w:tc>
          <w:tcPr>
            <w:tcW w:type="dxa" w:w="2808"/>
            <w:vAlign w:val="center"/>
            <w:shd w:fill="FFFFFF"/>
            <w:tcMar>
              <w:top w:w="80" w:type="dxa"/>
              <w:bottom w:w="80" w:type="dxa"/>
              <w:left w:w="80" w:type="dxa"/>
              <w:right w:w="80" w:type="dxa"/>
            </w:tcMar>
          </w:tcPr>
          <w:p>
            <w:pPr>
              <w:spacing w:after="20" w:before="20" w:line="252" w:lineRule="auto"/>
            </w:pPr>
            <w:r>
              <w:rPr>
                <w:b w:val="0"/>
                <w:color w:val="000000"/>
                <w:sz w:val="18"/>
              </w:rPr>
              <w:t>Cảnh báo</w:t>
            </w:r>
          </w:p>
        </w:tc>
      </w:tr>
      <w:tr>
        <w:trPr>
          <w:cantSplit/>
        </w:trPr>
        <w:tc>
          <w:tcPr>
            <w:tcW w:type="dxa" w:w="720"/>
            <w:vAlign w:val="center"/>
            <w:shd w:fill="EFF4F7"/>
            <w:tcMar>
              <w:top w:w="80" w:type="dxa"/>
              <w:bottom w:w="80" w:type="dxa"/>
              <w:left w:w="80" w:type="dxa"/>
              <w:right w:w="80" w:type="dxa"/>
            </w:tcMar>
          </w:tcPr>
          <w:p>
            <w:pPr>
              <w:spacing w:after="20" w:before="20" w:line="252" w:lineRule="auto"/>
            </w:pPr>
            <w:r>
              <w:rPr>
                <w:b w:val="0"/>
                <w:color w:val="000000"/>
                <w:sz w:val="18"/>
              </w:rPr>
              <w:t>22</w:t>
            </w:r>
          </w:p>
        </w:tc>
        <w:tc>
          <w:tcPr>
            <w:tcW w:type="dxa" w:w="6696"/>
            <w:vAlign w:val="center"/>
            <w:shd w:fill="EFF4F7"/>
            <w:tcMar>
              <w:top w:w="80" w:type="dxa"/>
              <w:bottom w:w="80" w:type="dxa"/>
              <w:left w:w="80" w:type="dxa"/>
              <w:right w:w="80" w:type="dxa"/>
            </w:tcMar>
          </w:tcPr>
          <w:p>
            <w:pPr>
              <w:spacing w:after="20" w:before="20" w:line="252" w:lineRule="auto"/>
            </w:pPr>
            <w:r>
              <w:rPr>
                <w:b w:val="0"/>
                <w:color w:val="000000"/>
                <w:sz w:val="18"/>
              </w:rPr>
              <w:t>Thông tin tủ và cảm biến lắp đặt</w:t>
            </w:r>
          </w:p>
        </w:tc>
        <w:tc>
          <w:tcPr>
            <w:tcW w:type="dxa" w:w="2808"/>
            <w:vAlign w:val="center"/>
            <w:shd w:fill="EFF4F7"/>
            <w:tcMar>
              <w:top w:w="80" w:type="dxa"/>
              <w:bottom w:w="80" w:type="dxa"/>
              <w:left w:w="80" w:type="dxa"/>
              <w:right w:w="80" w:type="dxa"/>
            </w:tcMar>
          </w:tcPr>
          <w:p>
            <w:pPr>
              <w:spacing w:after="20" w:before="20" w:line="252" w:lineRule="auto"/>
            </w:pPr>
            <w:r>
              <w:rPr>
                <w:b w:val="0"/>
                <w:color w:val="000000"/>
                <w:sz w:val="18"/>
              </w:rPr>
              <w:t>Hồ sơ tủ</w:t>
            </w:r>
          </w:p>
        </w:tc>
      </w:tr>
      <w:tr>
        <w:trPr>
          <w:cantSplit/>
        </w:trPr>
        <w:tc>
          <w:tcPr>
            <w:tcW w:type="dxa" w:w="720"/>
            <w:vAlign w:val="center"/>
            <w:shd w:fill="FFFFFF"/>
            <w:tcMar>
              <w:top w:w="80" w:type="dxa"/>
              <w:bottom w:w="80" w:type="dxa"/>
              <w:left w:w="80" w:type="dxa"/>
              <w:right w:w="80" w:type="dxa"/>
            </w:tcMar>
          </w:tcPr>
          <w:p>
            <w:pPr>
              <w:spacing w:after="20" w:before="20" w:line="252" w:lineRule="auto"/>
            </w:pPr>
            <w:r>
              <w:rPr>
                <w:b w:val="0"/>
                <w:color w:val="000000"/>
                <w:sz w:val="18"/>
              </w:rPr>
              <w:t>23</w:t>
            </w:r>
          </w:p>
        </w:tc>
        <w:tc>
          <w:tcPr>
            <w:tcW w:type="dxa" w:w="6696"/>
            <w:vAlign w:val="center"/>
            <w:shd w:fill="FFFFFF"/>
            <w:tcMar>
              <w:top w:w="80" w:type="dxa"/>
              <w:bottom w:w="80" w:type="dxa"/>
              <w:left w:w="80" w:type="dxa"/>
              <w:right w:w="80" w:type="dxa"/>
            </w:tcMar>
          </w:tcPr>
          <w:p>
            <w:pPr>
              <w:spacing w:after="20" w:before="20" w:line="252" w:lineRule="auto"/>
            </w:pPr>
            <w:r>
              <w:rPr>
                <w:b w:val="0"/>
                <w:color w:val="000000"/>
                <w:sz w:val="18"/>
              </w:rPr>
              <w:t>Đếm lệnh báo lỗi trong kỳ</w:t>
            </w:r>
          </w:p>
        </w:tc>
        <w:tc>
          <w:tcPr>
            <w:tcW w:type="dxa" w:w="2808"/>
            <w:vAlign w:val="center"/>
            <w:shd w:fill="FFFFFF"/>
            <w:tcMar>
              <w:top w:w="80" w:type="dxa"/>
              <w:bottom w:w="80" w:type="dxa"/>
              <w:left w:w="80" w:type="dxa"/>
              <w:right w:w="80" w:type="dxa"/>
            </w:tcMar>
          </w:tcPr>
          <w:p>
            <w:pPr>
              <w:spacing w:after="20" w:before="20" w:line="252" w:lineRule="auto"/>
            </w:pPr>
            <w:r>
              <w:rPr>
                <w:b w:val="0"/>
                <w:color w:val="000000"/>
                <w:sz w:val="18"/>
              </w:rPr>
              <w:t>Nhật ký lệnh</w:t>
            </w:r>
          </w:p>
        </w:tc>
      </w:tr>
      <w:tr>
        <w:trPr>
          <w:cantSplit/>
        </w:trPr>
        <w:tc>
          <w:tcPr>
            <w:tcW w:type="dxa" w:w="720"/>
            <w:vAlign w:val="center"/>
            <w:shd w:fill="EFF4F7"/>
            <w:tcMar>
              <w:top w:w="80" w:type="dxa"/>
              <w:bottom w:w="80" w:type="dxa"/>
              <w:left w:w="80" w:type="dxa"/>
              <w:right w:w="80" w:type="dxa"/>
            </w:tcMar>
          </w:tcPr>
          <w:p>
            <w:pPr>
              <w:spacing w:after="20" w:before="20" w:line="252" w:lineRule="auto"/>
            </w:pPr>
            <w:r>
              <w:rPr>
                <w:b w:val="0"/>
                <w:color w:val="000000"/>
                <w:sz w:val="18"/>
              </w:rPr>
              <w:t>24</w:t>
            </w:r>
          </w:p>
        </w:tc>
        <w:tc>
          <w:tcPr>
            <w:tcW w:type="dxa" w:w="6696"/>
            <w:vAlign w:val="center"/>
            <w:shd w:fill="EFF4F7"/>
            <w:tcMar>
              <w:top w:w="80" w:type="dxa"/>
              <w:bottom w:w="80" w:type="dxa"/>
              <w:left w:w="80" w:type="dxa"/>
              <w:right w:w="80" w:type="dxa"/>
            </w:tcMar>
          </w:tcPr>
          <w:p>
            <w:pPr>
              <w:spacing w:after="20" w:before="20" w:line="252" w:lineRule="auto"/>
            </w:pPr>
            <w:r>
              <w:rPr>
                <w:b w:val="0"/>
                <w:color w:val="000000"/>
                <w:sz w:val="18"/>
              </w:rPr>
              <w:t>Chỉ ra các chỉ số đang thiếu</w:t>
            </w:r>
          </w:p>
        </w:tc>
        <w:tc>
          <w:tcPr>
            <w:tcW w:type="dxa" w:w="2808"/>
            <w:vAlign w:val="center"/>
            <w:shd w:fill="EFF4F7"/>
            <w:tcMar>
              <w:top w:w="80" w:type="dxa"/>
              <w:bottom w:w="80" w:type="dxa"/>
              <w:left w:w="80" w:type="dxa"/>
              <w:right w:w="80" w:type="dxa"/>
            </w:tcMar>
          </w:tcPr>
          <w:p>
            <w:pPr>
              <w:spacing w:after="20" w:before="20" w:line="252" w:lineRule="auto"/>
            </w:pPr>
            <w:r>
              <w:rPr>
                <w:b w:val="0"/>
                <w:color w:val="000000"/>
                <w:sz w:val="18"/>
              </w:rPr>
              <w:t>Số đo cảm biến</w:t>
            </w:r>
          </w:p>
        </w:tc>
      </w:tr>
      <w:tr>
        <w:trPr>
          <w:cantSplit/>
        </w:trPr>
        <w:tc>
          <w:tcPr>
            <w:tcW w:type="dxa" w:w="720"/>
            <w:vAlign w:val="center"/>
            <w:shd w:fill="FFFFFF"/>
            <w:tcMar>
              <w:top w:w="80" w:type="dxa"/>
              <w:bottom w:w="80" w:type="dxa"/>
              <w:left w:w="80" w:type="dxa"/>
              <w:right w:w="80" w:type="dxa"/>
            </w:tcMar>
          </w:tcPr>
          <w:p>
            <w:pPr>
              <w:spacing w:after="20" w:before="20" w:line="252" w:lineRule="auto"/>
            </w:pPr>
            <w:r>
              <w:rPr>
                <w:b w:val="0"/>
                <w:color w:val="000000"/>
                <w:sz w:val="18"/>
              </w:rPr>
              <w:t>25</w:t>
            </w:r>
          </w:p>
        </w:tc>
        <w:tc>
          <w:tcPr>
            <w:tcW w:type="dxa" w:w="6696"/>
            <w:vAlign w:val="center"/>
            <w:shd w:fill="FFFFFF"/>
            <w:tcMar>
              <w:top w:w="80" w:type="dxa"/>
              <w:bottom w:w="80" w:type="dxa"/>
              <w:left w:w="80" w:type="dxa"/>
              <w:right w:w="80" w:type="dxa"/>
            </w:tcMar>
          </w:tcPr>
          <w:p>
            <w:pPr>
              <w:spacing w:after="20" w:before="20" w:line="252" w:lineRule="auto"/>
            </w:pPr>
            <w:r>
              <w:rPr>
                <w:b w:val="0"/>
                <w:color w:val="000000"/>
                <w:sz w:val="18"/>
              </w:rPr>
              <w:t>Mốc giờ và độ trễ trạng thái</w:t>
            </w:r>
          </w:p>
        </w:tc>
        <w:tc>
          <w:tcPr>
            <w:tcW w:type="dxa" w:w="2808"/>
            <w:vAlign w:val="center"/>
            <w:shd w:fill="FFFFFF"/>
            <w:tcMar>
              <w:top w:w="80" w:type="dxa"/>
              <w:bottom w:w="80" w:type="dxa"/>
              <w:left w:w="80" w:type="dxa"/>
              <w:right w:w="80" w:type="dxa"/>
            </w:tcMar>
          </w:tcPr>
          <w:p>
            <w:pPr>
              <w:spacing w:after="20" w:before="20" w:line="252" w:lineRule="auto"/>
            </w:pPr>
            <w:r>
              <w:rPr>
                <w:b w:val="0"/>
                <w:color w:val="000000"/>
                <w:sz w:val="18"/>
              </w:rPr>
              <w:t>Trạng thái tủ</w:t>
            </w:r>
          </w:p>
        </w:tc>
      </w:tr>
      <w:tr>
        <w:trPr>
          <w:cantSplit/>
        </w:trPr>
        <w:tc>
          <w:tcPr>
            <w:tcW w:type="dxa" w:w="720"/>
            <w:vAlign w:val="center"/>
            <w:shd w:fill="EFF4F7"/>
            <w:tcMar>
              <w:top w:w="80" w:type="dxa"/>
              <w:bottom w:w="80" w:type="dxa"/>
              <w:left w:w="80" w:type="dxa"/>
              <w:right w:w="80" w:type="dxa"/>
            </w:tcMar>
          </w:tcPr>
          <w:p>
            <w:pPr>
              <w:spacing w:after="20" w:before="20" w:line="252" w:lineRule="auto"/>
            </w:pPr>
            <w:r>
              <w:rPr>
                <w:b w:val="0"/>
                <w:color w:val="000000"/>
                <w:sz w:val="18"/>
              </w:rPr>
              <w:t>26</w:t>
            </w:r>
          </w:p>
        </w:tc>
        <w:tc>
          <w:tcPr>
            <w:tcW w:type="dxa" w:w="6696"/>
            <w:vAlign w:val="center"/>
            <w:shd w:fill="EFF4F7"/>
            <w:tcMar>
              <w:top w:w="80" w:type="dxa"/>
              <w:bottom w:w="80" w:type="dxa"/>
              <w:left w:w="80" w:type="dxa"/>
              <w:right w:w="80" w:type="dxa"/>
            </w:tcMar>
          </w:tcPr>
          <w:p>
            <w:pPr>
              <w:spacing w:after="20" w:before="20" w:line="252" w:lineRule="auto"/>
            </w:pPr>
            <w:r>
              <w:rPr>
                <w:b w:val="0"/>
                <w:color w:val="000000"/>
                <w:sz w:val="18"/>
              </w:rPr>
              <w:t>Loại số đếm thiếu hoặc reset khỏi tổng</w:t>
            </w:r>
          </w:p>
        </w:tc>
        <w:tc>
          <w:tcPr>
            <w:tcW w:type="dxa" w:w="2808"/>
            <w:vAlign w:val="center"/>
            <w:shd w:fill="EFF4F7"/>
            <w:tcMar>
              <w:top w:w="80" w:type="dxa"/>
              <w:bottom w:w="80" w:type="dxa"/>
              <w:left w:w="80" w:type="dxa"/>
              <w:right w:w="80" w:type="dxa"/>
            </w:tcMar>
          </w:tcPr>
          <w:p>
            <w:pPr>
              <w:spacing w:after="20" w:before="20" w:line="252" w:lineRule="auto"/>
            </w:pPr>
            <w:r>
              <w:rPr>
                <w:b w:val="0"/>
                <w:color w:val="000000"/>
                <w:sz w:val="18"/>
              </w:rPr>
              <w:t>Lịch sử tưới</w:t>
            </w:r>
          </w:p>
        </w:tc>
      </w:tr>
      <w:tr>
        <w:trPr>
          <w:cantSplit/>
        </w:trPr>
        <w:tc>
          <w:tcPr>
            <w:tcW w:type="dxa" w:w="720"/>
            <w:vAlign w:val="center"/>
            <w:shd w:fill="FFFFFF"/>
            <w:tcMar>
              <w:top w:w="80" w:type="dxa"/>
              <w:bottom w:w="80" w:type="dxa"/>
              <w:left w:w="80" w:type="dxa"/>
              <w:right w:w="80" w:type="dxa"/>
            </w:tcMar>
          </w:tcPr>
          <w:p>
            <w:pPr>
              <w:spacing w:after="20" w:before="20" w:line="252" w:lineRule="auto"/>
            </w:pPr>
            <w:r>
              <w:rPr>
                <w:b w:val="0"/>
                <w:color w:val="000000"/>
                <w:sz w:val="18"/>
              </w:rPr>
              <w:t>27</w:t>
            </w:r>
          </w:p>
        </w:tc>
        <w:tc>
          <w:tcPr>
            <w:tcW w:type="dxa" w:w="6696"/>
            <w:vAlign w:val="center"/>
            <w:shd w:fill="FFFFFF"/>
            <w:tcMar>
              <w:top w:w="80" w:type="dxa"/>
              <w:bottom w:w="80" w:type="dxa"/>
              <w:left w:w="80" w:type="dxa"/>
              <w:right w:w="80" w:type="dxa"/>
            </w:tcMar>
          </w:tcPr>
          <w:p>
            <w:pPr>
              <w:spacing w:after="20" w:before="20" w:line="252" w:lineRule="auto"/>
            </w:pPr>
            <w:r>
              <w:rPr>
                <w:b w:val="0"/>
                <w:color w:val="000000"/>
                <w:sz w:val="18"/>
              </w:rPr>
              <w:t>Thời lượng ca có đủ mốc giờ</w:t>
            </w:r>
          </w:p>
        </w:tc>
        <w:tc>
          <w:tcPr>
            <w:tcW w:type="dxa" w:w="2808"/>
            <w:vAlign w:val="center"/>
            <w:shd w:fill="FFFFFF"/>
            <w:tcMar>
              <w:top w:w="80" w:type="dxa"/>
              <w:bottom w:w="80" w:type="dxa"/>
              <w:left w:w="80" w:type="dxa"/>
              <w:right w:w="80" w:type="dxa"/>
            </w:tcMar>
          </w:tcPr>
          <w:p>
            <w:pPr>
              <w:spacing w:after="20" w:before="20" w:line="252" w:lineRule="auto"/>
            </w:pPr>
            <w:r>
              <w:rPr>
                <w:b w:val="0"/>
                <w:color w:val="000000"/>
                <w:sz w:val="18"/>
              </w:rPr>
              <w:t>Lịch sử tưới</w:t>
            </w:r>
          </w:p>
        </w:tc>
      </w:tr>
      <w:tr>
        <w:trPr>
          <w:cantSplit/>
        </w:trPr>
        <w:tc>
          <w:tcPr>
            <w:tcW w:type="dxa" w:w="720"/>
            <w:vAlign w:val="center"/>
            <w:shd w:fill="EFF4F7"/>
            <w:tcMar>
              <w:top w:w="80" w:type="dxa"/>
              <w:bottom w:w="80" w:type="dxa"/>
              <w:left w:w="80" w:type="dxa"/>
              <w:right w:w="80" w:type="dxa"/>
            </w:tcMar>
          </w:tcPr>
          <w:p>
            <w:pPr>
              <w:spacing w:after="20" w:before="20" w:line="252" w:lineRule="auto"/>
            </w:pPr>
            <w:r>
              <w:rPr>
                <w:b w:val="0"/>
                <w:color w:val="000000"/>
                <w:sz w:val="18"/>
              </w:rPr>
              <w:t>28</w:t>
            </w:r>
          </w:p>
        </w:tc>
        <w:tc>
          <w:tcPr>
            <w:tcW w:type="dxa" w:w="6696"/>
            <w:vAlign w:val="center"/>
            <w:shd w:fill="EFF4F7"/>
            <w:tcMar>
              <w:top w:w="80" w:type="dxa"/>
              <w:bottom w:w="80" w:type="dxa"/>
              <w:left w:w="80" w:type="dxa"/>
              <w:right w:w="80" w:type="dxa"/>
            </w:tcMar>
          </w:tcPr>
          <w:p>
            <w:pPr>
              <w:spacing w:after="20" w:before="20" w:line="252" w:lineRule="auto"/>
            </w:pPr>
            <w:r>
              <w:rPr>
                <w:b w:val="0"/>
                <w:color w:val="000000"/>
                <w:sz w:val="18"/>
              </w:rPr>
              <w:t>Thống kê kết quả ca tưới</w:t>
            </w:r>
          </w:p>
        </w:tc>
        <w:tc>
          <w:tcPr>
            <w:tcW w:type="dxa" w:w="2808"/>
            <w:vAlign w:val="center"/>
            <w:shd w:fill="EFF4F7"/>
            <w:tcMar>
              <w:top w:w="80" w:type="dxa"/>
              <w:bottom w:w="80" w:type="dxa"/>
              <w:left w:w="80" w:type="dxa"/>
              <w:right w:w="80" w:type="dxa"/>
            </w:tcMar>
          </w:tcPr>
          <w:p>
            <w:pPr>
              <w:spacing w:after="20" w:before="20" w:line="252" w:lineRule="auto"/>
            </w:pPr>
            <w:r>
              <w:rPr>
                <w:b w:val="0"/>
                <w:color w:val="000000"/>
                <w:sz w:val="18"/>
              </w:rPr>
              <w:t>Lịch sử tưới</w:t>
            </w:r>
          </w:p>
        </w:tc>
      </w:tr>
      <w:tr>
        <w:trPr>
          <w:cantSplit/>
        </w:trPr>
        <w:tc>
          <w:tcPr>
            <w:tcW w:type="dxa" w:w="720"/>
            <w:vAlign w:val="center"/>
            <w:shd w:fill="FFFFFF"/>
            <w:tcMar>
              <w:top w:w="80" w:type="dxa"/>
              <w:bottom w:w="80" w:type="dxa"/>
              <w:left w:w="80" w:type="dxa"/>
              <w:right w:w="80" w:type="dxa"/>
            </w:tcMar>
          </w:tcPr>
          <w:p>
            <w:pPr>
              <w:spacing w:after="20" w:before="20" w:line="252" w:lineRule="auto"/>
            </w:pPr>
            <w:r>
              <w:rPr>
                <w:b w:val="0"/>
                <w:color w:val="000000"/>
                <w:sz w:val="18"/>
              </w:rPr>
              <w:t>29</w:t>
            </w:r>
          </w:p>
        </w:tc>
        <w:tc>
          <w:tcPr>
            <w:tcW w:type="dxa" w:w="6696"/>
            <w:vAlign w:val="center"/>
            <w:shd w:fill="FFFFFF"/>
            <w:tcMar>
              <w:top w:w="80" w:type="dxa"/>
              <w:bottom w:w="80" w:type="dxa"/>
              <w:left w:w="80" w:type="dxa"/>
              <w:right w:w="80" w:type="dxa"/>
            </w:tcMar>
          </w:tcPr>
          <w:p>
            <w:pPr>
              <w:spacing w:after="20" w:before="20" w:line="252" w:lineRule="auto"/>
            </w:pPr>
            <w:r>
              <w:rPr>
                <w:b w:val="0"/>
                <w:color w:val="000000"/>
                <w:sz w:val="18"/>
              </w:rPr>
              <w:t>Lọc kỳ lịch theo múi giờ UTC cộng 7</w:t>
            </w:r>
          </w:p>
        </w:tc>
        <w:tc>
          <w:tcPr>
            <w:tcW w:type="dxa" w:w="2808"/>
            <w:vAlign w:val="center"/>
            <w:shd w:fill="FFFFFF"/>
            <w:tcMar>
              <w:top w:w="80" w:type="dxa"/>
              <w:bottom w:w="80" w:type="dxa"/>
              <w:left w:w="80" w:type="dxa"/>
              <w:right w:w="80" w:type="dxa"/>
            </w:tcMar>
          </w:tcPr>
          <w:p>
            <w:pPr>
              <w:spacing w:after="20" w:before="20" w:line="252" w:lineRule="auto"/>
            </w:pPr>
            <w:r>
              <w:rPr>
                <w:b w:val="0"/>
                <w:color w:val="000000"/>
                <w:sz w:val="18"/>
              </w:rPr>
              <w:t>Hồ sơ tủ</w:t>
            </w:r>
          </w:p>
        </w:tc>
      </w:tr>
      <w:tr>
        <w:trPr>
          <w:cantSplit/>
        </w:trPr>
        <w:tc>
          <w:tcPr>
            <w:tcW w:type="dxa" w:w="720"/>
            <w:vAlign w:val="center"/>
            <w:shd w:fill="EFF4F7"/>
            <w:tcMar>
              <w:top w:w="80" w:type="dxa"/>
              <w:bottom w:w="80" w:type="dxa"/>
              <w:left w:w="80" w:type="dxa"/>
              <w:right w:w="80" w:type="dxa"/>
            </w:tcMar>
          </w:tcPr>
          <w:p>
            <w:pPr>
              <w:spacing w:after="20" w:before="20" w:line="252" w:lineRule="auto"/>
            </w:pPr>
            <w:r>
              <w:rPr>
                <w:b w:val="0"/>
                <w:color w:val="000000"/>
                <w:sz w:val="18"/>
              </w:rPr>
              <w:t>30</w:t>
            </w:r>
          </w:p>
        </w:tc>
        <w:tc>
          <w:tcPr>
            <w:tcW w:type="dxa" w:w="6696"/>
            <w:vAlign w:val="center"/>
            <w:shd w:fill="EFF4F7"/>
            <w:tcMar>
              <w:top w:w="80" w:type="dxa"/>
              <w:bottom w:w="80" w:type="dxa"/>
              <w:left w:w="80" w:type="dxa"/>
              <w:right w:w="80" w:type="dxa"/>
            </w:tcMar>
          </w:tcPr>
          <w:p>
            <w:pPr>
              <w:spacing w:after="20" w:before="20" w:line="252" w:lineRule="auto"/>
            </w:pPr>
            <w:r>
              <w:rPr>
                <w:b w:val="0"/>
                <w:color w:val="000000"/>
                <w:sz w:val="18"/>
              </w:rPr>
              <w:t>Xuất CSV có mã khách hàng và tủ</w:t>
            </w:r>
          </w:p>
        </w:tc>
        <w:tc>
          <w:tcPr>
            <w:tcW w:type="dxa" w:w="2808"/>
            <w:vAlign w:val="center"/>
            <w:shd w:fill="EFF4F7"/>
            <w:tcMar>
              <w:top w:w="80" w:type="dxa"/>
              <w:bottom w:w="80" w:type="dxa"/>
              <w:left w:w="80" w:type="dxa"/>
              <w:right w:w="80" w:type="dxa"/>
            </w:tcMar>
          </w:tcPr>
          <w:p>
            <w:pPr>
              <w:spacing w:after="20" w:before="20" w:line="252" w:lineRule="auto"/>
            </w:pPr>
            <w:r>
              <w:rPr>
                <w:b w:val="0"/>
                <w:color w:val="000000"/>
                <w:sz w:val="18"/>
              </w:rPr>
              <w:t>Hồ sơ tủ</w:t>
            </w:r>
          </w:p>
        </w:tc>
      </w:tr>
      <w:tr>
        <w:trPr>
          <w:cantSplit/>
        </w:trPr>
        <w:tc>
          <w:tcPr>
            <w:tcW w:type="dxa" w:w="720"/>
            <w:vAlign w:val="center"/>
            <w:shd w:fill="FFFFFF"/>
            <w:tcMar>
              <w:top w:w="80" w:type="dxa"/>
              <w:bottom w:w="80" w:type="dxa"/>
              <w:left w:w="80" w:type="dxa"/>
              <w:right w:w="80" w:type="dxa"/>
            </w:tcMar>
          </w:tcPr>
          <w:p>
            <w:pPr>
              <w:spacing w:after="20" w:before="20" w:line="252" w:lineRule="auto"/>
            </w:pPr>
            <w:r>
              <w:rPr>
                <w:b w:val="0"/>
                <w:color w:val="000000"/>
                <w:sz w:val="18"/>
              </w:rPr>
              <w:t>31</w:t>
            </w:r>
          </w:p>
        </w:tc>
        <w:tc>
          <w:tcPr>
            <w:tcW w:type="dxa" w:w="6696"/>
            <w:vAlign w:val="center"/>
            <w:shd w:fill="FFFFFF"/>
            <w:tcMar>
              <w:top w:w="80" w:type="dxa"/>
              <w:bottom w:w="80" w:type="dxa"/>
              <w:left w:w="80" w:type="dxa"/>
              <w:right w:w="80" w:type="dxa"/>
            </w:tcMar>
          </w:tcPr>
          <w:p>
            <w:pPr>
              <w:spacing w:after="20" w:before="20" w:line="252" w:lineRule="auto"/>
            </w:pPr>
            <w:r>
              <w:rPr>
                <w:b w:val="0"/>
                <w:color w:val="000000"/>
                <w:sz w:val="18"/>
              </w:rPr>
              <w:t>Kiểm tra quyền truy cập từng tủ</w:t>
            </w:r>
          </w:p>
        </w:tc>
        <w:tc>
          <w:tcPr>
            <w:tcW w:type="dxa" w:w="2808"/>
            <w:vAlign w:val="center"/>
            <w:shd w:fill="FFFFFF"/>
            <w:tcMar>
              <w:top w:w="80" w:type="dxa"/>
              <w:bottom w:w="80" w:type="dxa"/>
              <w:left w:w="80" w:type="dxa"/>
              <w:right w:w="80" w:type="dxa"/>
            </w:tcMar>
          </w:tcPr>
          <w:p>
            <w:pPr>
              <w:spacing w:after="20" w:before="20" w:line="252" w:lineRule="auto"/>
            </w:pPr>
            <w:r>
              <w:rPr>
                <w:b w:val="0"/>
                <w:color w:val="000000"/>
                <w:sz w:val="18"/>
              </w:rPr>
              <w:t>Hồ sơ tủ</w:t>
            </w:r>
          </w:p>
        </w:tc>
      </w:tr>
      <w:tr>
        <w:trPr>
          <w:cantSplit/>
        </w:trPr>
        <w:tc>
          <w:tcPr>
            <w:tcW w:type="dxa" w:w="720"/>
            <w:vAlign w:val="center"/>
            <w:shd w:fill="EFF4F7"/>
            <w:tcMar>
              <w:top w:w="80" w:type="dxa"/>
              <w:bottom w:w="80" w:type="dxa"/>
              <w:left w:w="80" w:type="dxa"/>
              <w:right w:w="80" w:type="dxa"/>
            </w:tcMar>
          </w:tcPr>
          <w:p>
            <w:pPr>
              <w:spacing w:after="20" w:before="20" w:line="252" w:lineRule="auto"/>
            </w:pPr>
            <w:r>
              <w:rPr>
                <w:b w:val="0"/>
                <w:color w:val="000000"/>
                <w:sz w:val="18"/>
              </w:rPr>
              <w:t>32</w:t>
            </w:r>
          </w:p>
        </w:tc>
        <w:tc>
          <w:tcPr>
            <w:tcW w:type="dxa" w:w="6696"/>
            <w:vAlign w:val="center"/>
            <w:shd w:fill="EFF4F7"/>
            <w:tcMar>
              <w:top w:w="80" w:type="dxa"/>
              <w:bottom w:w="80" w:type="dxa"/>
              <w:left w:w="80" w:type="dxa"/>
              <w:right w:w="80" w:type="dxa"/>
            </w:tcMar>
          </w:tcPr>
          <w:p>
            <w:pPr>
              <w:spacing w:after="20" w:before="20" w:line="252" w:lineRule="auto"/>
            </w:pPr>
            <w:r>
              <w:rPr>
                <w:b w:val="0"/>
                <w:color w:val="000000"/>
                <w:sz w:val="18"/>
              </w:rPr>
              <w:t>Lưu công cụ và bằng chứng câu trả lời</w:t>
            </w:r>
          </w:p>
        </w:tc>
        <w:tc>
          <w:tcPr>
            <w:tcW w:type="dxa" w:w="2808"/>
            <w:vAlign w:val="center"/>
            <w:shd w:fill="EFF4F7"/>
            <w:tcMar>
              <w:top w:w="80" w:type="dxa"/>
              <w:bottom w:w="80" w:type="dxa"/>
              <w:left w:w="80" w:type="dxa"/>
              <w:right w:w="80" w:type="dxa"/>
            </w:tcMar>
          </w:tcPr>
          <w:p>
            <w:pPr>
              <w:spacing w:after="20" w:before="20" w:line="252" w:lineRule="auto"/>
            </w:pPr>
            <w:r>
              <w:rPr>
                <w:b w:val="0"/>
                <w:color w:val="000000"/>
                <w:sz w:val="18"/>
              </w:rPr>
              <w:t>Hồ sơ tủ</w:t>
            </w:r>
          </w:p>
        </w:tc>
      </w:tr>
    </w:tbl>
    <w:p>
      <w:pPr>
        <w:spacing w:after="40"/>
      </w:pPr>
    </w:p>
    <w:p>
      <w:r>
        <w:rPr>
          <w:b w:val="0"/>
        </w:rPr>
        <w:t>Các câu hỏi minh họa: “Độ ẩm tuần này cao nhất bao nhiêu?”, “Bơm có chạy không?”, “Vì sao chưa châm phân?”, “Hôm nay tưới mấy lần, bao nhiêu nước?”, “Lệnh nào thất bại?”, “Cảm biến thiếu chỉ số nào?”, “Nguồn câu trả lời và CSV ở đâu?”. Không thực hiện điều khiển bơm hay van từ chat.</w:t>
      </w:r>
    </w:p>
    <w:p>
      <w:r>
        <w:rPr>
          <w:b w:val="0"/>
        </w:rPr>
        <w:t>Giới hạn: bộ định tuyến còn dựa vào mẫu từ; chưa có benchmark ngôn ngữ diện rộng để tuyên bố hỗ trợ mọi câu hỏi. Các phép tính cho thấy dữ liệu đã ghi nhận, không tự khẳng định sự việc ngoài thực địa khi thiết bị im lặng.</w:t>
      </w:r>
    </w:p>
    <w:p>
      <w:r>
        <w:br w:type="page"/>
      </w:r>
    </w:p>
    <w:p>
      <w:pPr>
        <w:pStyle w:val="Heading1"/>
      </w:pPr>
      <w:r>
        <w:t>Tự động cập nhật và mở rộng khách hàng</w:t>
      </w:r>
    </w:p>
    <w:p>
      <w:r>
        <w:rPr>
          <w:b w:val="0"/>
        </w:rPr>
        <w:t>Không train 10 model riêng cho từng khách hàng. Dữ liệu xuất ra vẫn phân biệt customer_id/device_id, sau đó tạo bộ huấn luyện chung và giữ khách chưa từng học để đánh giá. Suy luận luôn chỉ nhận lịch sử của tủ mà tài khoản có quyền đọc.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7056"/>
      </w:tblGrid>
      <w:tr>
        <w:trPr>
          <w:cantSplit/>
          <w:tblHeader/>
        </w:trPr>
        <w:tc>
          <w:tcPr>
            <w:tcW w:type="dxa" w:w="3168"/>
            <w:vAlign w:val="center"/>
            <w:shd w:fill="173F55"/>
            <w:tcMar>
              <w:top w:w="80" w:type="dxa"/>
              <w:bottom w:w="80" w:type="dxa"/>
              <w:left w:w="80" w:type="dxa"/>
              <w:right w:w="80" w:type="dxa"/>
            </w:tcMar>
          </w:tcPr>
          <w:p>
            <w:pPr>
              <w:spacing w:after="20" w:before="20" w:line="252" w:lineRule="auto"/>
            </w:pPr>
            <w:r>
              <w:rPr>
                <w:b/>
                <w:color w:val="FFFFFF"/>
                <w:sz w:val="18"/>
              </w:rPr>
              <w:t>Điều kiện tự động hiện tại</w:t>
            </w:r>
          </w:p>
        </w:tc>
        <w:tc>
          <w:tcPr>
            <w:tcW w:type="dxa" w:w="7056"/>
            <w:vAlign w:val="center"/>
            <w:shd w:fill="173F55"/>
            <w:tcMar>
              <w:top w:w="80" w:type="dxa"/>
              <w:bottom w:w="80" w:type="dxa"/>
              <w:left w:w="80" w:type="dxa"/>
              <w:right w:w="80" w:type="dxa"/>
            </w:tcMar>
          </w:tcPr>
          <w:p>
            <w:pPr>
              <w:spacing w:after="20" w:before="20" w:line="252" w:lineRule="auto"/>
            </w:pPr>
            <w:r>
              <w:rPr>
                <w:b/>
                <w:color w:val="FFFFFF"/>
                <w:sz w:val="18"/>
              </w:rPr>
              <w:t>Ngưỡng hoặc hành vi</w:t>
            </w:r>
          </w:p>
        </w:tc>
      </w:tr>
      <w:tr>
        <w:trPr>
          <w:cantSplit/>
        </w:trPr>
        <w:tc>
          <w:tcPr>
            <w:tcW w:type="dxa" w:w="3168"/>
            <w:vAlign w:val="center"/>
            <w:shd w:fill="FFFFFF"/>
            <w:tcMar>
              <w:top w:w="80" w:type="dxa"/>
              <w:bottom w:w="80" w:type="dxa"/>
              <w:left w:w="80" w:type="dxa"/>
              <w:right w:w="80" w:type="dxa"/>
            </w:tcMar>
          </w:tcPr>
          <w:p>
            <w:pPr>
              <w:spacing w:after="20" w:before="20" w:line="252" w:lineRule="auto"/>
            </w:pPr>
            <w:r>
              <w:rPr>
                <w:b w:val="0"/>
                <w:color w:val="000000"/>
                <w:sz w:val="18"/>
              </w:rPr>
              <w:t>Kiểm tra dữ liệu mới</w:t>
            </w:r>
          </w:p>
        </w:tc>
        <w:tc>
          <w:tcPr>
            <w:tcW w:type="dxa" w:w="7056"/>
            <w:vAlign w:val="center"/>
            <w:shd w:fill="FFFFFF"/>
            <w:tcMar>
              <w:top w:w="80" w:type="dxa"/>
              <w:bottom w:w="80" w:type="dxa"/>
              <w:left w:w="80" w:type="dxa"/>
              <w:right w:w="80" w:type="dxa"/>
            </w:tcMar>
          </w:tcPr>
          <w:p>
            <w:pPr>
              <w:spacing w:after="20" w:before="20" w:line="252" w:lineRule="auto"/>
            </w:pPr>
            <w:r>
              <w:rPr>
                <w:b w:val="0"/>
                <w:color w:val="000000"/>
                <w:sz w:val="18"/>
              </w:rPr>
              <w:t>Worker kiểm tra mỗi 300 giây; xuất snapshot khi tổng có ít nhất 144 sensor mới so với watermark hoặc khởi tạo lần đầu.</w:t>
            </w:r>
          </w:p>
        </w:tc>
      </w:tr>
      <w:tr>
        <w:trPr>
          <w:cantSplit/>
        </w:trPr>
        <w:tc>
          <w:tcPr>
            <w:tcW w:type="dxa" w:w="3168"/>
            <w:vAlign w:val="center"/>
            <w:shd w:fill="EFF4F7"/>
            <w:tcMar>
              <w:top w:w="80" w:type="dxa"/>
              <w:bottom w:w="80" w:type="dxa"/>
              <w:left w:w="80" w:type="dxa"/>
              <w:right w:w="80" w:type="dxa"/>
            </w:tcMar>
          </w:tcPr>
          <w:p>
            <w:pPr>
              <w:spacing w:after="20" w:before="20" w:line="252" w:lineRule="auto"/>
            </w:pPr>
            <w:r>
              <w:rPr>
                <w:b w:val="0"/>
                <w:color w:val="000000"/>
                <w:sz w:val="18"/>
              </w:rPr>
              <w:t>Từng tủ trước khi train</w:t>
            </w:r>
          </w:p>
        </w:tc>
        <w:tc>
          <w:tcPr>
            <w:tcW w:type="dxa" w:w="7056"/>
            <w:vAlign w:val="center"/>
            <w:shd w:fill="EFF4F7"/>
            <w:tcMar>
              <w:top w:w="80" w:type="dxa"/>
              <w:bottom w:w="80" w:type="dxa"/>
              <w:left w:w="80" w:type="dxa"/>
              <w:right w:w="80" w:type="dxa"/>
            </w:tcMar>
          </w:tcPr>
          <w:p>
            <w:pPr>
              <w:spacing w:after="20" w:before="20" w:line="252" w:lineRule="auto"/>
            </w:pPr>
            <w:r>
              <w:rPr>
                <w:b w:val="0"/>
                <w:color w:val="000000"/>
                <w:sz w:val="18"/>
              </w:rPr>
              <w:t>Ít nhất 2.016 sensor, 2.016 status, 2.016 nhãn sự cố; ít nhất 20 ca tưới và 20 lệnh; khoảng quan sát ≥14 ngày.</w:t>
            </w:r>
          </w:p>
        </w:tc>
      </w:tr>
      <w:tr>
        <w:trPr>
          <w:cantSplit/>
        </w:trPr>
        <w:tc>
          <w:tcPr>
            <w:tcW w:type="dxa" w:w="3168"/>
            <w:vAlign w:val="center"/>
            <w:shd w:fill="FFFFFF"/>
            <w:tcMar>
              <w:top w:w="80" w:type="dxa"/>
              <w:bottom w:w="80" w:type="dxa"/>
              <w:left w:w="80" w:type="dxa"/>
              <w:right w:w="80" w:type="dxa"/>
            </w:tcMar>
          </w:tcPr>
          <w:p>
            <w:pPr>
              <w:spacing w:after="20" w:before="20" w:line="252" w:lineRule="auto"/>
            </w:pPr>
            <w:r>
              <w:rPr>
                <w:b w:val="0"/>
                <w:color w:val="000000"/>
                <w:sz w:val="18"/>
              </w:rPr>
              <w:t>Độc lập khách hàng</w:t>
            </w:r>
          </w:p>
        </w:tc>
        <w:tc>
          <w:tcPr>
            <w:tcW w:type="dxa" w:w="7056"/>
            <w:vAlign w:val="center"/>
            <w:shd w:fill="FFFFFF"/>
            <w:tcMar>
              <w:top w:w="80" w:type="dxa"/>
              <w:bottom w:w="80" w:type="dxa"/>
              <w:left w:w="80" w:type="dxa"/>
              <w:right w:w="80" w:type="dxa"/>
            </w:tcMar>
          </w:tcPr>
          <w:p>
            <w:pPr>
              <w:spacing w:after="20" w:before="20" w:line="252" w:lineRule="auto"/>
            </w:pPr>
            <w:r>
              <w:rPr>
                <w:b w:val="0"/>
                <w:color w:val="000000"/>
                <w:sz w:val="18"/>
              </w:rPr>
              <w:t>Ít nhất 9 khách hàng; nhiều tủ của cùng khách không làm tăng số khách độc lập. Chọn chuỗi tủ dài nhất mỗi khách, ghi lại lựa chọn.</w:t>
            </w:r>
          </w:p>
        </w:tc>
      </w:tr>
      <w:tr>
        <w:trPr>
          <w:cantSplit/>
        </w:trPr>
        <w:tc>
          <w:tcPr>
            <w:tcW w:type="dxa" w:w="3168"/>
            <w:vAlign w:val="center"/>
            <w:shd w:fill="EFF4F7"/>
            <w:tcMar>
              <w:top w:w="80" w:type="dxa"/>
              <w:bottom w:w="80" w:type="dxa"/>
              <w:left w:w="80" w:type="dxa"/>
              <w:right w:w="80" w:type="dxa"/>
            </w:tcMar>
          </w:tcPr>
          <w:p>
            <w:pPr>
              <w:spacing w:after="20" w:before="20" w:line="252" w:lineRule="auto"/>
            </w:pPr>
            <w:r>
              <w:rPr>
                <w:b w:val="0"/>
                <w:color w:val="000000"/>
                <w:sz w:val="18"/>
              </w:rPr>
              <w:t>Nguồn và nhãn</w:t>
            </w:r>
          </w:p>
        </w:tc>
        <w:tc>
          <w:tcPr>
            <w:tcW w:type="dxa" w:w="7056"/>
            <w:vAlign w:val="center"/>
            <w:shd w:fill="EFF4F7"/>
            <w:tcMar>
              <w:top w:w="80" w:type="dxa"/>
              <w:bottom w:w="80" w:type="dxa"/>
              <w:left w:w="80" w:type="dxa"/>
              <w:right w:w="80" w:type="dxa"/>
            </w:tcMar>
          </w:tcPr>
          <w:p>
            <w:pPr>
              <w:spacing w:after="20" w:before="20" w:line="252" w:lineRule="auto"/>
            </w:pPr>
            <w:r>
              <w:rPr>
                <w:b w:val="0"/>
                <w:color w:val="000000"/>
                <w:sz w:val="18"/>
              </w:rPr>
              <w:t>Chỉ pool mô phỏng đủ nhãn. Dữ liệu thật bị chặn cho tới khi có hợp đồng nhãn và kiểm định thực địa.</w:t>
            </w:r>
          </w:p>
        </w:tc>
      </w:tr>
      <w:tr>
        <w:trPr>
          <w:cantSplit/>
        </w:trPr>
        <w:tc>
          <w:tcPr>
            <w:tcW w:type="dxa" w:w="3168"/>
            <w:vAlign w:val="center"/>
            <w:shd w:fill="FFFFFF"/>
            <w:tcMar>
              <w:top w:w="80" w:type="dxa"/>
              <w:bottom w:w="80" w:type="dxa"/>
              <w:left w:w="80" w:type="dxa"/>
              <w:right w:w="80" w:type="dxa"/>
            </w:tcMar>
          </w:tcPr>
          <w:p>
            <w:pPr>
              <w:spacing w:after="20" w:before="20" w:line="252" w:lineRule="auto"/>
            </w:pPr>
            <w:r>
              <w:rPr>
                <w:b w:val="0"/>
                <w:color w:val="000000"/>
                <w:sz w:val="18"/>
              </w:rPr>
              <w:t>Train và phát hành</w:t>
            </w:r>
          </w:p>
        </w:tc>
        <w:tc>
          <w:tcPr>
            <w:tcW w:type="dxa" w:w="7056"/>
            <w:vAlign w:val="center"/>
            <w:shd w:fill="FFFFFF"/>
            <w:tcMar>
              <w:top w:w="80" w:type="dxa"/>
              <w:bottom w:w="80" w:type="dxa"/>
              <w:left w:w="80" w:type="dxa"/>
              <w:right w:w="80" w:type="dxa"/>
            </w:tcMar>
          </w:tcPr>
          <w:p>
            <w:pPr>
              <w:spacing w:after="20" w:before="20" w:line="252" w:lineRule="auto"/>
            </w:pPr>
            <w:r>
              <w:rPr>
                <w:b w:val="0"/>
                <w:color w:val="000000"/>
                <w:sz w:val="18"/>
              </w:rPr>
              <w:t>Dùng lại pipeline và gate đã công bố. Chỉ thay bộ đang chạy khi cả 10 model mới đạt. Nếu ứng viên không đạt, giữ registry cũ và lưu latest_candidate_report.json để giải trình. Ghi registry nguyên tử; suy luận kiểm tra hash.</w:t>
            </w:r>
          </w:p>
        </w:tc>
      </w:tr>
      <w:tr>
        <w:trPr>
          <w:cantSplit/>
        </w:trPr>
        <w:tc>
          <w:tcPr>
            <w:tcW w:type="dxa" w:w="3168"/>
            <w:vAlign w:val="center"/>
            <w:shd w:fill="EFF4F7"/>
            <w:tcMar>
              <w:top w:w="80" w:type="dxa"/>
              <w:bottom w:w="80" w:type="dxa"/>
              <w:left w:w="80" w:type="dxa"/>
              <w:right w:w="80" w:type="dxa"/>
            </w:tcMar>
          </w:tcPr>
          <w:p>
            <w:pPr>
              <w:spacing w:after="20" w:before="20" w:line="252" w:lineRule="auto"/>
            </w:pPr>
            <w:r>
              <w:rPr>
                <w:b w:val="0"/>
                <w:color w:val="000000"/>
                <w:sz w:val="18"/>
              </w:rPr>
              <w:t>Ba tài khoản demo hiện tại</w:t>
            </w:r>
          </w:p>
        </w:tc>
        <w:tc>
          <w:tcPr>
            <w:tcW w:type="dxa" w:w="7056"/>
            <w:vAlign w:val="center"/>
            <w:shd w:fill="EFF4F7"/>
            <w:tcMar>
              <w:top w:w="80" w:type="dxa"/>
              <w:bottom w:w="80" w:type="dxa"/>
              <w:left w:w="80" w:type="dxa"/>
              <w:right w:w="80" w:type="dxa"/>
            </w:tcMar>
          </w:tcPr>
          <w:p>
            <w:pPr>
              <w:spacing w:after="20" w:before="20" w:line="252" w:lineRule="auto"/>
            </w:pPr>
            <w:r>
              <w:rPr>
                <w:b w:val="0"/>
                <w:color w:val="000000"/>
                <w:sz w:val="18"/>
              </w:rPr>
              <w:t>Chưa đủ số khách/ngày/lớp sự cố để tự train đạt gate. Ghi BLOCKED với lý do, vẫn dùng registry thí nghiệm hợp lệ trong phạm vi mô phỏng.</w:t>
            </w:r>
          </w:p>
        </w:tc>
      </w:tr>
    </w:tbl>
    <w:p>
      <w:pPr>
        <w:spacing w:after="40"/>
      </w:pPr>
    </w:p>
    <w:p>
      <w:r>
        <w:rPr>
          <w:b w:val="0"/>
        </w:rPr>
        <w:t>Với 500 khách, ý tưởng vẫn là một bộ model chung hoặc một số cohort có chứng cứ, không phải 5.000 model. Mã hiện tại chưa được thử tải 500 khách; truy vấn đếm và xuất dữ liệu hàng loạt cần benchmark, hàng đợi công việc và giới hạn tài nguyên trước khi triển khai ở quy mô đó.</w:t>
      </w:r>
    </w:p>
    <w:p>
      <w:r>
        <w:rPr>
          <w:b w:val="0"/>
        </w:rPr>
        <w:t>Các ngưỡng số dòng là điều kiện kỹ thuật tối thiểu, không chứng minh đủ chất lượng thống kê. Thiếu lớp sự cố, nhãn không độc lập, phân bố khác hoặc performance kém đều có thể chặn phát hành sau khi đã đủ số dòng.</w:t>
      </w:r>
    </w:p>
    <w:p>
      <w:r>
        <w:br w:type="page"/>
      </w:r>
    </w:p>
    <w:p>
      <w:pPr>
        <w:pStyle w:val="Heading1"/>
      </w:pPr>
      <w:r>
        <w:t>Bản đồ file và bằng chứng có thể truy nguyên</w:t>
      </w:r>
    </w:p>
    <w:p>
      <w:r>
        <w:rPr>
          <w:b w:val="0"/>
        </w:rPr>
        <w:t>Tất cả đường dẫn dưới đây tương đối với thư mục dự án đã nêu ở trang đầu. Bảng kết quả cũ là bằng chứng lịch sử của v10; không dùng thay báo cáo v11 này.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5256"/>
      </w:tblGrid>
      <w:tr>
        <w:trPr>
          <w:cantSplit/>
          <w:tblHeader/>
        </w:trPr>
        <w:tc>
          <w:tcPr>
            <w:tcW w:type="dxa" w:w="4968"/>
            <w:vAlign w:val="center"/>
            <w:shd w:fill="173F55"/>
            <w:tcMar>
              <w:top w:w="80" w:type="dxa"/>
              <w:bottom w:w="80" w:type="dxa"/>
              <w:left w:w="80" w:type="dxa"/>
              <w:right w:w="80" w:type="dxa"/>
            </w:tcMar>
          </w:tcPr>
          <w:p>
            <w:pPr>
              <w:spacing w:after="20" w:before="20" w:line="252" w:lineRule="auto"/>
            </w:pPr>
            <w:r>
              <w:rPr>
                <w:b/>
                <w:color w:val="FFFFFF"/>
                <w:sz w:val="18"/>
              </w:rPr>
              <w:t>File hoặc thư mục</w:t>
            </w:r>
          </w:p>
        </w:tc>
        <w:tc>
          <w:tcPr>
            <w:tcW w:type="dxa" w:w="5256"/>
            <w:vAlign w:val="center"/>
            <w:shd w:fill="173F55"/>
            <w:tcMar>
              <w:top w:w="80" w:type="dxa"/>
              <w:bottom w:w="80" w:type="dxa"/>
              <w:left w:w="80" w:type="dxa"/>
              <w:right w:w="80" w:type="dxa"/>
            </w:tcMar>
          </w:tcPr>
          <w:p>
            <w:pPr>
              <w:spacing w:after="20" w:before="20" w:line="252" w:lineRule="auto"/>
            </w:pPr>
            <w:r>
              <w:rPr>
                <w:b/>
                <w:color w:val="FFFFFF"/>
                <w:sz w:val="18"/>
              </w:rPr>
              <w:t>Nội dung để kiểm tra</w:t>
            </w:r>
          </w:p>
        </w:tc>
      </w:tr>
      <w:tr>
        <w:trPr>
          <w:cantSplit/>
        </w:trPr>
        <w:tc>
          <w:tcPr>
            <w:tcW w:type="dxa" w:w="4968"/>
            <w:vAlign w:val="center"/>
            <w:shd w:fill="FFFFFF"/>
            <w:tcMar>
              <w:top w:w="80" w:type="dxa"/>
              <w:bottom w:w="80" w:type="dxa"/>
              <w:left w:w="80" w:type="dxa"/>
              <w:right w:w="80" w:type="dxa"/>
            </w:tcMar>
          </w:tcPr>
          <w:p>
            <w:pPr>
              <w:spacing w:after="20" w:before="20" w:line="252" w:lineRule="auto"/>
            </w:pPr>
            <w:r>
              <w:rPr>
                <w:b w:val="0"/>
                <w:color w:val="000000"/>
                <w:sz w:val="18"/>
              </w:rPr>
              <w:t>nextfarm_device/contracts.py</w:t>
            </w:r>
          </w:p>
        </w:tc>
        <w:tc>
          <w:tcPr>
            <w:tcW w:type="dxa" w:w="5256"/>
            <w:vAlign w:val="center"/>
            <w:shd w:fill="FFFFFF"/>
            <w:tcMar>
              <w:top w:w="80" w:type="dxa"/>
              <w:bottom w:w="80" w:type="dxa"/>
              <w:left w:w="80" w:type="dxa"/>
              <w:right w:w="80" w:type="dxa"/>
            </w:tcMar>
          </w:tcPr>
          <w:p>
            <w:pPr>
              <w:spacing w:after="20" w:before="20" w:line="252" w:lineRule="auto"/>
            </w:pPr>
            <w:r>
              <w:rPr>
                <w:b w:val="0"/>
                <w:color w:val="000000"/>
                <w:sz w:val="18"/>
              </w:rPr>
              <w:t>10 target và 32 năng lực; tên và phạm vi không đánh đồng với nhau.</w:t>
            </w:r>
          </w:p>
        </w:tc>
      </w:tr>
      <w:tr>
        <w:trPr>
          <w:cantSplit/>
        </w:trPr>
        <w:tc>
          <w:tcPr>
            <w:tcW w:type="dxa" w:w="4968"/>
            <w:vAlign w:val="center"/>
            <w:shd w:fill="EFF4F7"/>
            <w:tcMar>
              <w:top w:w="80" w:type="dxa"/>
              <w:bottom w:w="80" w:type="dxa"/>
              <w:left w:w="80" w:type="dxa"/>
              <w:right w:w="80" w:type="dxa"/>
            </w:tcMar>
          </w:tcPr>
          <w:p>
            <w:pPr>
              <w:spacing w:after="20" w:before="20" w:line="252" w:lineRule="auto"/>
            </w:pPr>
            <w:r>
              <w:rPr>
                <w:b w:val="0"/>
                <w:color w:val="000000"/>
                <w:sz w:val="18"/>
              </w:rPr>
              <w:t>nextfarm_device/simulation.py</w:t>
            </w:r>
          </w:p>
        </w:tc>
        <w:tc>
          <w:tcPr>
            <w:tcW w:type="dxa" w:w="5256"/>
            <w:vAlign w:val="center"/>
            <w:shd w:fill="EFF4F7"/>
            <w:tcMar>
              <w:top w:w="80" w:type="dxa"/>
              <w:bottom w:w="80" w:type="dxa"/>
              <w:left w:w="80" w:type="dxa"/>
              <w:right w:w="80" w:type="dxa"/>
            </w:tcMar>
          </w:tcPr>
          <w:p>
            <w:pPr>
              <w:spacing w:after="20" w:before="20" w:line="252" w:lineRule="auto"/>
            </w:pPr>
            <w:r>
              <w:rPr>
                <w:b w:val="0"/>
                <w:color w:val="000000"/>
                <w:sz w:val="18"/>
              </w:rPr>
              <w:t>Giả định vật lý, seed, nhiễu, tần suất sự cố, nhãn ẩn.</w:t>
            </w:r>
          </w:p>
        </w:tc>
      </w:tr>
      <w:tr>
        <w:trPr>
          <w:cantSplit/>
        </w:trPr>
        <w:tc>
          <w:tcPr>
            <w:tcW w:type="dxa" w:w="4968"/>
            <w:vAlign w:val="center"/>
            <w:shd w:fill="FFFFFF"/>
            <w:tcMar>
              <w:top w:w="80" w:type="dxa"/>
              <w:bottom w:w="80" w:type="dxa"/>
              <w:left w:w="80" w:type="dxa"/>
              <w:right w:w="80" w:type="dxa"/>
            </w:tcMar>
          </w:tcPr>
          <w:p>
            <w:pPr>
              <w:spacing w:after="20" w:before="20" w:line="252" w:lineRule="auto"/>
            </w:pPr>
            <w:r>
              <w:rPr>
                <w:b w:val="0"/>
                <w:color w:val="000000"/>
                <w:sz w:val="18"/>
              </w:rPr>
              <w:t>nextfarm_device/ml.py</w:t>
            </w:r>
          </w:p>
        </w:tc>
        <w:tc>
          <w:tcPr>
            <w:tcW w:type="dxa" w:w="5256"/>
            <w:vAlign w:val="center"/>
            <w:shd w:fill="FFFFFF"/>
            <w:tcMar>
              <w:top w:w="80" w:type="dxa"/>
              <w:bottom w:w="80" w:type="dxa"/>
              <w:left w:w="80" w:type="dxa"/>
              <w:right w:w="80" w:type="dxa"/>
            </w:tcMar>
          </w:tcPr>
          <w:p>
            <w:pPr>
              <w:spacing w:after="20" w:before="20" w:line="252" w:lineRule="auto"/>
            </w:pPr>
            <w:r>
              <w:rPr>
                <w:b w:val="0"/>
                <w:color w:val="000000"/>
                <w:sz w:val="18"/>
              </w:rPr>
              <w:t>Làm sạch, đặc trưng, tách dữ liệu, train, baseline, gate và inference.</w:t>
            </w:r>
          </w:p>
        </w:tc>
      </w:tr>
      <w:tr>
        <w:trPr>
          <w:cantSplit/>
        </w:trPr>
        <w:tc>
          <w:tcPr>
            <w:tcW w:type="dxa" w:w="4968"/>
            <w:vAlign w:val="center"/>
            <w:shd w:fill="EFF4F7"/>
            <w:tcMar>
              <w:top w:w="80" w:type="dxa"/>
              <w:bottom w:w="80" w:type="dxa"/>
              <w:left w:w="80" w:type="dxa"/>
              <w:right w:w="80" w:type="dxa"/>
            </w:tcMar>
          </w:tcPr>
          <w:p>
            <w:pPr>
              <w:spacing w:after="20" w:before="20" w:line="252" w:lineRule="auto"/>
            </w:pPr>
            <w:r>
              <w:rPr>
                <w:b w:val="0"/>
                <w:color w:val="000000"/>
                <w:sz w:val="18"/>
              </w:rPr>
              <w:t>nextfarm_device/answers.py và api.py</w:t>
            </w:r>
          </w:p>
        </w:tc>
        <w:tc>
          <w:tcPr>
            <w:tcW w:type="dxa" w:w="5256"/>
            <w:vAlign w:val="center"/>
            <w:shd w:fill="EFF4F7"/>
            <w:tcMar>
              <w:top w:w="80" w:type="dxa"/>
              <w:bottom w:w="80" w:type="dxa"/>
              <w:left w:w="80" w:type="dxa"/>
              <w:right w:w="80" w:type="dxa"/>
            </w:tcMar>
          </w:tcPr>
          <w:p>
            <w:pPr>
              <w:spacing w:after="20" w:before="20" w:line="252" w:lineRule="auto"/>
            </w:pPr>
            <w:r>
              <w:rPr>
                <w:b w:val="0"/>
                <w:color w:val="000000"/>
                <w:sz w:val="18"/>
              </w:rPr>
              <w:t>Nhận ý định, API, điều kiện từ chối, giải thích bằng chứng và ràng buộc tủ.</w:t>
            </w:r>
          </w:p>
        </w:tc>
      </w:tr>
      <w:tr>
        <w:trPr>
          <w:cantSplit/>
        </w:trPr>
        <w:tc>
          <w:tcPr>
            <w:tcW w:type="dxa" w:w="4968"/>
            <w:vAlign w:val="center"/>
            <w:shd w:fill="FFFFFF"/>
            <w:tcMar>
              <w:top w:w="80" w:type="dxa"/>
              <w:bottom w:w="80" w:type="dxa"/>
              <w:left w:w="80" w:type="dxa"/>
              <w:right w:w="80" w:type="dxa"/>
            </w:tcMar>
          </w:tcPr>
          <w:p>
            <w:pPr>
              <w:spacing w:after="20" w:before="20" w:line="252" w:lineRule="auto"/>
            </w:pPr>
            <w:r>
              <w:rPr>
                <w:b w:val="0"/>
                <w:color w:val="000000"/>
                <w:sz w:val="18"/>
              </w:rPr>
              <w:t>nextfarm_device/store.py và runtime.py</w:t>
            </w:r>
          </w:p>
        </w:tc>
        <w:tc>
          <w:tcPr>
            <w:tcW w:type="dxa" w:w="5256"/>
            <w:vAlign w:val="center"/>
            <w:shd w:fill="FFFFFF"/>
            <w:tcMar>
              <w:top w:w="80" w:type="dxa"/>
              <w:bottom w:w="80" w:type="dxa"/>
              <w:left w:w="80" w:type="dxa"/>
              <w:right w:w="80" w:type="dxa"/>
            </w:tcMar>
          </w:tcPr>
          <w:p>
            <w:pPr>
              <w:spacing w:after="20" w:before="20" w:line="252" w:lineRule="auto"/>
            </w:pPr>
            <w:r>
              <w:rPr>
                <w:b w:val="0"/>
                <w:color w:val="000000"/>
                <w:sz w:val="18"/>
              </w:rPr>
              <w:t>Phân quyền, schema device_db, MQTT và hai tình huống gián đoạn.</w:t>
            </w:r>
          </w:p>
        </w:tc>
      </w:tr>
      <w:tr>
        <w:trPr>
          <w:cantSplit/>
        </w:trPr>
        <w:tc>
          <w:tcPr>
            <w:tcW w:type="dxa" w:w="4968"/>
            <w:vAlign w:val="center"/>
            <w:shd w:fill="EFF4F7"/>
            <w:tcMar>
              <w:top w:w="80" w:type="dxa"/>
              <w:bottom w:w="80" w:type="dxa"/>
              <w:left w:w="80" w:type="dxa"/>
              <w:right w:w="80" w:type="dxa"/>
            </w:tcMar>
          </w:tcPr>
          <w:p>
            <w:pPr>
              <w:spacing w:after="20" w:before="20" w:line="252" w:lineRule="auto"/>
            </w:pPr>
            <w:r>
              <w:rPr>
                <w:b w:val="0"/>
                <w:color w:val="000000"/>
                <w:sz w:val="18"/>
              </w:rPr>
              <w:t>nextfarm_device/automation.py</w:t>
            </w:r>
          </w:p>
        </w:tc>
        <w:tc>
          <w:tcPr>
            <w:tcW w:type="dxa" w:w="5256"/>
            <w:vAlign w:val="center"/>
            <w:shd w:fill="EFF4F7"/>
            <w:tcMar>
              <w:top w:w="80" w:type="dxa"/>
              <w:bottom w:w="80" w:type="dxa"/>
              <w:left w:w="80" w:type="dxa"/>
              <w:right w:w="80" w:type="dxa"/>
            </w:tcMar>
          </w:tcPr>
          <w:p>
            <w:pPr>
              <w:spacing w:after="20" w:before="20" w:line="252" w:lineRule="auto"/>
            </w:pPr>
            <w:r>
              <w:rPr>
                <w:b w:val="0"/>
                <w:color w:val="000000"/>
                <w:sz w:val="18"/>
              </w:rPr>
              <w:t>Xuất CSV tự động, điều kiện dữ liệu mới, train và registry.</w:t>
            </w:r>
          </w:p>
        </w:tc>
      </w:tr>
      <w:tr>
        <w:trPr>
          <w:cantSplit/>
        </w:trPr>
        <w:tc>
          <w:tcPr>
            <w:tcW w:type="dxa" w:w="4968"/>
            <w:vAlign w:val="center"/>
            <w:shd w:fill="FFFFFF"/>
            <w:tcMar>
              <w:top w:w="80" w:type="dxa"/>
              <w:bottom w:w="80" w:type="dxa"/>
              <w:left w:w="80" w:type="dxa"/>
              <w:right w:w="80" w:type="dxa"/>
            </w:tcMar>
          </w:tcPr>
          <w:p>
            <w:pPr>
              <w:spacing w:after="20" w:before="20" w:line="252" w:lineRule="auto"/>
            </w:pPr>
            <w:r>
              <w:rPr>
                <w:b w:val="0"/>
                <w:color w:val="000000"/>
                <w:sz w:val="18"/>
              </w:rPr>
              <w:t>apps/device-web và apps/device-data-studio</w:t>
            </w:r>
          </w:p>
        </w:tc>
        <w:tc>
          <w:tcPr>
            <w:tcW w:type="dxa" w:w="5256"/>
            <w:vAlign w:val="center"/>
            <w:shd w:fill="FFFFFF"/>
            <w:tcMar>
              <w:top w:w="80" w:type="dxa"/>
              <w:bottom w:w="80" w:type="dxa"/>
              <w:left w:w="80" w:type="dxa"/>
              <w:right w:w="80" w:type="dxa"/>
            </w:tcMar>
          </w:tcPr>
          <w:p>
            <w:pPr>
              <w:spacing w:after="20" w:before="20" w:line="252" w:lineRule="auto"/>
            </w:pPr>
            <w:r>
              <w:rPr>
                <w:b w:val="0"/>
                <w:color w:val="000000"/>
                <w:sz w:val="18"/>
              </w:rPr>
              <w:t>Giao diện nông dân và dữ liệu; không có luồng tạo ticket.</w:t>
            </w:r>
          </w:p>
        </w:tc>
      </w:tr>
      <w:tr>
        <w:trPr>
          <w:cantSplit/>
        </w:trPr>
        <w:tc>
          <w:tcPr>
            <w:tcW w:type="dxa" w:w="4968"/>
            <w:vAlign w:val="center"/>
            <w:shd w:fill="EFF4F7"/>
            <w:tcMar>
              <w:top w:w="80" w:type="dxa"/>
              <w:bottom w:w="80" w:type="dxa"/>
              <w:left w:w="80" w:type="dxa"/>
              <w:right w:w="80" w:type="dxa"/>
            </w:tcMar>
          </w:tcPr>
          <w:p>
            <w:pPr>
              <w:spacing w:after="20" w:before="20" w:line="252" w:lineRule="auto"/>
            </w:pPr>
            <w:r>
              <w:rPr>
                <w:b w:val="0"/>
                <w:color w:val="000000"/>
                <w:sz w:val="18"/>
              </w:rPr>
              <w:t>apps/knowledge-studio</w:t>
            </w:r>
          </w:p>
        </w:tc>
        <w:tc>
          <w:tcPr>
            <w:tcW w:type="dxa" w:w="5256"/>
            <w:vAlign w:val="center"/>
            <w:shd w:fill="EFF4F7"/>
            <w:tcMar>
              <w:top w:w="80" w:type="dxa"/>
              <w:bottom w:w="80" w:type="dxa"/>
              <w:left w:w="80" w:type="dxa"/>
              <w:right w:w="80" w:type="dxa"/>
            </w:tcMar>
          </w:tcPr>
          <w:p>
            <w:pPr>
              <w:spacing w:after="20" w:before="20" w:line="252" w:lineRule="auto"/>
            </w:pPr>
            <w:r>
              <w:rPr>
                <w:b w:val="0"/>
                <w:color w:val="000000"/>
                <w:sz w:val="18"/>
              </w:rPr>
              <w:t>Kỹ thuật viên xem và duyệt tài liệu.</w:t>
            </w:r>
          </w:p>
        </w:tc>
      </w:tr>
      <w:tr>
        <w:trPr>
          <w:cantSplit/>
        </w:trPr>
        <w:tc>
          <w:tcPr>
            <w:tcW w:type="dxa" w:w="4968"/>
            <w:vAlign w:val="center"/>
            <w:shd w:fill="FFFFFF"/>
            <w:tcMar>
              <w:top w:w="80" w:type="dxa"/>
              <w:bottom w:w="80" w:type="dxa"/>
              <w:left w:w="80" w:type="dxa"/>
              <w:right w:w="80" w:type="dxa"/>
            </w:tcMar>
          </w:tcPr>
          <w:p>
            <w:pPr>
              <w:spacing w:after="20" w:before="20" w:line="252" w:lineRule="auto"/>
            </w:pPr>
            <w:r>
              <w:rPr>
                <w:b w:val="0"/>
                <w:color w:val="000000"/>
                <w:sz w:val="18"/>
              </w:rPr>
              <w:t>model-artifacts\data\device-v11-validation-b-20260910</w:t>
            </w:r>
          </w:p>
        </w:tc>
        <w:tc>
          <w:tcPr>
            <w:tcW w:type="dxa" w:w="5256"/>
            <w:vAlign w:val="center"/>
            <w:shd w:fill="FFFFFF"/>
            <w:tcMar>
              <w:top w:w="80" w:type="dxa"/>
              <w:bottom w:w="80" w:type="dxa"/>
              <w:left w:w="80" w:type="dxa"/>
              <w:right w:w="80" w:type="dxa"/>
            </w:tcMar>
          </w:tcPr>
          <w:p>
            <w:pPr>
              <w:spacing w:after="20" w:before="20" w:line="252" w:lineRule="auto"/>
            </w:pPr>
            <w:r>
              <w:rPr>
                <w:b w:val="0"/>
                <w:color w:val="000000"/>
                <w:sz w:val="18"/>
              </w:rPr>
              <w:t>CSV mới theo khách hàng, manifest và hash; giữ bộ trước đó riêng.</w:t>
            </w:r>
          </w:p>
        </w:tc>
      </w:tr>
      <w:tr>
        <w:trPr>
          <w:cantSplit/>
        </w:trPr>
        <w:tc>
          <w:tcPr>
            <w:tcW w:type="dxa" w:w="4968"/>
            <w:vAlign w:val="center"/>
            <w:shd w:fill="EFF4F7"/>
            <w:tcMar>
              <w:top w:w="80" w:type="dxa"/>
              <w:bottom w:w="80" w:type="dxa"/>
              <w:left w:w="80" w:type="dxa"/>
              <w:right w:w="80" w:type="dxa"/>
            </w:tcMar>
          </w:tcPr>
          <w:p>
            <w:pPr>
              <w:spacing w:after="20" w:before="20" w:line="252" w:lineRule="auto"/>
            </w:pPr>
            <w:r>
              <w:rPr>
                <w:b w:val="0"/>
                <w:color w:val="000000"/>
                <w:sz w:val="18"/>
              </w:rPr>
              <w:t>model-artifacts/device-v11/latest_training_report.json</w:t>
            </w:r>
          </w:p>
        </w:tc>
        <w:tc>
          <w:tcPr>
            <w:tcW w:type="dxa" w:w="5256"/>
            <w:vAlign w:val="center"/>
            <w:shd w:fill="EFF4F7"/>
            <w:tcMar>
              <w:top w:w="80" w:type="dxa"/>
              <w:bottom w:w="80" w:type="dxa"/>
              <w:left w:w="80" w:type="dxa"/>
              <w:right w:w="80" w:type="dxa"/>
            </w:tcMar>
          </w:tcPr>
          <w:p>
            <w:pPr>
              <w:spacing w:after="20" w:before="20" w:line="252" w:lineRule="auto"/>
            </w:pPr>
            <w:r>
              <w:rPr>
                <w:b w:val="0"/>
                <w:color w:val="000000"/>
                <w:sz w:val="18"/>
              </w:rPr>
              <w:t>Bảng tổng mới nhất: nguồn, split, phương pháp, metrics và lý do gate.</w:t>
            </w:r>
          </w:p>
        </w:tc>
      </w:tr>
      <w:tr>
        <w:trPr>
          <w:cantSplit/>
        </w:trPr>
        <w:tc>
          <w:tcPr>
            <w:tcW w:type="dxa" w:w="4968"/>
            <w:vAlign w:val="center"/>
            <w:shd w:fill="FFFFFF"/>
            <w:tcMar>
              <w:top w:w="80" w:type="dxa"/>
              <w:bottom w:w="80" w:type="dxa"/>
              <w:left w:w="80" w:type="dxa"/>
              <w:right w:w="80" w:type="dxa"/>
            </w:tcMar>
          </w:tcPr>
          <w:p>
            <w:pPr>
              <w:spacing w:after="20" w:before="20" w:line="252" w:lineRule="auto"/>
            </w:pPr>
            <w:r>
              <w:rPr>
                <w:b w:val="0"/>
                <w:color w:val="000000"/>
                <w:sz w:val="18"/>
              </w:rPr>
              <w:t>model-artifacts/device-v11/runs/device-20260910T012458Z-3f9c7ab697</w:t>
            </w:r>
          </w:p>
        </w:tc>
        <w:tc>
          <w:tcPr>
            <w:tcW w:type="dxa" w:w="5256"/>
            <w:vAlign w:val="center"/>
            <w:shd w:fill="FFFFFF"/>
            <w:tcMar>
              <w:top w:w="80" w:type="dxa"/>
              <w:bottom w:w="80" w:type="dxa"/>
              <w:left w:w="80" w:type="dxa"/>
              <w:right w:w="80" w:type="dxa"/>
            </w:tcMar>
          </w:tcPr>
          <w:p>
            <w:pPr>
              <w:spacing w:after="20" w:before="20" w:line="252" w:lineRule="auto"/>
            </w:pPr>
            <w:r>
              <w:rPr>
                <w:b w:val="0"/>
                <w:color w:val="000000"/>
                <w:sz w:val="18"/>
              </w:rPr>
              <w:t>training_report.json; model_summary.csv; processed_features_targets.csv; từng *_report.json, *_predictions.csv và .joblib; training_code.</w:t>
            </w:r>
          </w:p>
        </w:tc>
      </w:tr>
      <w:tr>
        <w:trPr>
          <w:cantSplit/>
        </w:trPr>
        <w:tc>
          <w:tcPr>
            <w:tcW w:type="dxa" w:w="4968"/>
            <w:vAlign w:val="center"/>
            <w:shd w:fill="EFF4F7"/>
            <w:tcMar>
              <w:top w:w="80" w:type="dxa"/>
              <w:bottom w:w="80" w:type="dxa"/>
              <w:left w:w="80" w:type="dxa"/>
              <w:right w:w="80" w:type="dxa"/>
            </w:tcMar>
          </w:tcPr>
          <w:p>
            <w:pPr>
              <w:spacing w:after="20" w:before="20" w:line="252" w:lineRule="auto"/>
            </w:pPr>
            <w:r>
              <w:rPr>
                <w:b w:val="0"/>
                <w:color w:val="000000"/>
                <w:sz w:val="18"/>
              </w:rPr>
              <w:t>model-artifacts/device-v11/active_models.json</w:t>
            </w:r>
          </w:p>
        </w:tc>
        <w:tc>
          <w:tcPr>
            <w:tcW w:type="dxa" w:w="5256"/>
            <w:vAlign w:val="center"/>
            <w:shd w:fill="EFF4F7"/>
            <w:tcMar>
              <w:top w:w="80" w:type="dxa"/>
              <w:bottom w:w="80" w:type="dxa"/>
              <w:left w:w="80" w:type="dxa"/>
              <w:right w:w="80" w:type="dxa"/>
            </w:tcMar>
          </w:tcPr>
          <w:p>
            <w:pPr>
              <w:spacing w:after="20" w:before="20" w:line="252" w:lineRule="auto"/>
            </w:pPr>
            <w:r>
              <w:rPr>
                <w:b w:val="0"/>
                <w:color w:val="000000"/>
                <w:sz w:val="18"/>
              </w:rPr>
              <w:t>Chỉ các model READY và hash artifact để phục vụ dự báo.</w:t>
            </w:r>
          </w:p>
        </w:tc>
      </w:tr>
      <w:tr>
        <w:trPr>
          <w:cantSplit/>
        </w:trPr>
        <w:tc>
          <w:tcPr>
            <w:tcW w:type="dxa" w:w="4968"/>
            <w:vAlign w:val="center"/>
            <w:shd w:fill="FFFFFF"/>
            <w:tcMar>
              <w:top w:w="80" w:type="dxa"/>
              <w:bottom w:w="80" w:type="dxa"/>
              <w:left w:w="80" w:type="dxa"/>
              <w:right w:w="80" w:type="dxa"/>
            </w:tcMar>
          </w:tcPr>
          <w:p>
            <w:pPr>
              <w:spacing w:after="20" w:before="20" w:line="252" w:lineRule="auto"/>
            </w:pPr>
            <w:r>
              <w:rPr>
                <w:b w:val="0"/>
                <w:color w:val="000000"/>
                <w:sz w:val="18"/>
              </w:rPr>
              <w:t>docs/device-v11/acceptance.json và unit-tests.xml</w:t>
            </w:r>
          </w:p>
        </w:tc>
        <w:tc>
          <w:tcPr>
            <w:tcW w:type="dxa" w:w="5256"/>
            <w:vAlign w:val="center"/>
            <w:shd w:fill="FFFFFF"/>
            <w:tcMar>
              <w:top w:w="80" w:type="dxa"/>
              <w:bottom w:w="80" w:type="dxa"/>
              <w:left w:w="80" w:type="dxa"/>
              <w:right w:w="80" w:type="dxa"/>
            </w:tcMar>
          </w:tcPr>
          <w:p>
            <w:pPr>
              <w:spacing w:after="20" w:before="20" w:line="252" w:lineRule="auto"/>
            </w:pPr>
            <w:r>
              <w:rPr>
                <w:b w:val="0"/>
                <w:color w:val="000000"/>
                <w:sz w:val="18"/>
              </w:rPr>
              <w:t>50 ca kiểm tra API và 21 kiểm tra logic; không phải benchmark accuracy ML.</w:t>
            </w:r>
          </w:p>
        </w:tc>
      </w:tr>
      <w:tr>
        <w:trPr>
          <w:cantSplit/>
        </w:trPr>
        <w:tc>
          <w:tcPr>
            <w:tcW w:type="dxa" w:w="4968"/>
            <w:vAlign w:val="center"/>
            <w:shd w:fill="EFF4F7"/>
            <w:tcMar>
              <w:top w:w="80" w:type="dxa"/>
              <w:bottom w:w="80" w:type="dxa"/>
              <w:left w:w="80" w:type="dxa"/>
              <w:right w:w="80" w:type="dxa"/>
            </w:tcMar>
          </w:tcPr>
          <w:p>
            <w:pPr>
              <w:spacing w:after="20" w:before="20" w:line="252" w:lineRule="auto"/>
            </w:pPr>
            <w:r>
              <w:rPr>
                <w:b w:val="0"/>
                <w:color w:val="000000"/>
                <w:sz w:val="18"/>
              </w:rPr>
              <w:t>docs/device-v11/synthetic_backfill_correction.json</w:t>
            </w:r>
          </w:p>
        </w:tc>
        <w:tc>
          <w:tcPr>
            <w:tcW w:type="dxa" w:w="5256"/>
            <w:vAlign w:val="center"/>
            <w:shd w:fill="EFF4F7"/>
            <w:tcMar>
              <w:top w:w="80" w:type="dxa"/>
              <w:bottom w:w="80" w:type="dxa"/>
              <w:left w:w="80" w:type="dxa"/>
              <w:right w:w="80" w:type="dxa"/>
            </w:tcMar>
          </w:tcPr>
          <w:p>
            <w:pPr>
              <w:spacing w:after="20" w:before="20" w:line="252" w:lineRule="auto"/>
            </w:pPr>
            <w:r>
              <w:rPr>
                <w:b w:val="0"/>
                <w:color w:val="000000"/>
                <w:sz w:val="18"/>
              </w:rPr>
              <w:t>Bản ghi trước khi sửa các payload backfill mô phỏng; không sửa dữ liệu NextFarm thật.</w:t>
            </w:r>
          </w:p>
        </w:tc>
      </w:tr>
    </w:tbl>
    <w:p>
      <w:pPr>
        <w:spacing w:after="40"/>
      </w:pPr>
    </w:p>
    <w:p>
      <w:r>
        <w:rPr>
          <w:b w:val="0"/>
        </w:rPr>
        <w:t>docs/device-v11/export_verification.json xác nhận: tách khách train/test, purge thời gian và nạp lại cả 10 artifact để tái tạo các dự đoán test đã lưu. Mã ứng viên, seed và kết quả từng lần được giữ trong thư mục runs; kết quả không được chọn bằng việc hạ gate.</w:t>
      </w:r>
    </w:p>
    <w:p>
      <w:r>
        <w:br w:type="page"/>
      </w:r>
    </w:p>
    <w:p>
      <w:pPr>
        <w:pStyle w:val="Heading1"/>
      </w:pPr>
      <w:r>
        <w:t>Các bước tự kiểm tra và ghi báo cáo</w:t>
      </w:r>
    </w:p>
    <w:p>
      <w:r>
        <w:rPr>
          <w:b w:val="0"/>
        </w:rPr>
        <w:t>Để xem bản mới đang chạy thử, mở http://127.0.0.1:19080 và dùng tài khoản hiện có. Muốn áp dụng qua Docker, mở CMD trong thư mục dự án và chạy scripts\start_v11.cmd. Script build, nhập bản nháp tri thức và chạy unit tests; nếu báo lỗi thì lưu đầy đủ log. Không coi cổng 18080 đã nâng cấp thành công trước khi bước build này hoàn tất.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4608"/>
        <w:gridCol w:w="4896"/>
      </w:tblGrid>
      <w:tr>
        <w:trPr>
          <w:cantSplit/>
          <w:tblHeader/>
        </w:trPr>
        <w:tc>
          <w:tcPr>
            <w:tcW w:type="dxa" w:w="720"/>
            <w:vAlign w:val="center"/>
            <w:shd w:fill="173F55"/>
            <w:tcMar>
              <w:top w:w="80" w:type="dxa"/>
              <w:bottom w:w="80" w:type="dxa"/>
              <w:left w:w="80" w:type="dxa"/>
              <w:right w:w="80" w:type="dxa"/>
            </w:tcMar>
          </w:tcPr>
          <w:p>
            <w:pPr>
              <w:spacing w:after="20" w:before="20" w:line="252" w:lineRule="auto"/>
            </w:pPr>
            <w:r>
              <w:rPr>
                <w:b/>
                <w:color w:val="FFFFFF"/>
                <w:sz w:val="18"/>
              </w:rPr>
              <w:t>Bước</w:t>
            </w:r>
          </w:p>
        </w:tc>
        <w:tc>
          <w:tcPr>
            <w:tcW w:type="dxa" w:w="4608"/>
            <w:vAlign w:val="center"/>
            <w:shd w:fill="173F55"/>
            <w:tcMar>
              <w:top w:w="80" w:type="dxa"/>
              <w:bottom w:w="80" w:type="dxa"/>
              <w:left w:w="80" w:type="dxa"/>
              <w:right w:w="80" w:type="dxa"/>
            </w:tcMar>
          </w:tcPr>
          <w:p>
            <w:pPr>
              <w:spacing w:after="20" w:before="20" w:line="252" w:lineRule="auto"/>
            </w:pPr>
            <w:r>
              <w:rPr>
                <w:b/>
                <w:color w:val="FFFFFF"/>
                <w:sz w:val="18"/>
              </w:rPr>
              <w:t>Thao tác</w:t>
            </w:r>
          </w:p>
        </w:tc>
        <w:tc>
          <w:tcPr>
            <w:tcW w:type="dxa" w:w="4896"/>
            <w:vAlign w:val="center"/>
            <w:shd w:fill="173F55"/>
            <w:tcMar>
              <w:top w:w="80" w:type="dxa"/>
              <w:bottom w:w="80" w:type="dxa"/>
              <w:left w:w="80" w:type="dxa"/>
              <w:right w:w="80" w:type="dxa"/>
            </w:tcMar>
          </w:tcPr>
          <w:p>
            <w:pPr>
              <w:spacing w:after="20" w:before="20" w:line="252" w:lineRule="auto"/>
            </w:pPr>
            <w:r>
              <w:rPr>
                <w:b/>
                <w:color w:val="FFFFFF"/>
                <w:sz w:val="18"/>
              </w:rPr>
              <w:t>Kết quả cần ghi</w:t>
            </w:r>
          </w:p>
        </w:tc>
      </w:tr>
      <w:tr>
        <w:trPr>
          <w:cantSplit/>
        </w:trPr>
        <w:tc>
          <w:tcPr>
            <w:tcW w:type="dxa" w:w="720"/>
            <w:vAlign w:val="center"/>
            <w:shd w:fill="FFFFFF"/>
            <w:tcMar>
              <w:top w:w="80" w:type="dxa"/>
              <w:bottom w:w="80" w:type="dxa"/>
              <w:left w:w="80" w:type="dxa"/>
              <w:right w:w="80" w:type="dxa"/>
            </w:tcMar>
          </w:tcPr>
          <w:p>
            <w:pPr>
              <w:spacing w:after="20" w:before="20" w:line="252" w:lineRule="auto"/>
            </w:pPr>
            <w:r>
              <w:rPr>
                <w:b w:val="0"/>
                <w:color w:val="000000"/>
                <w:sz w:val="18"/>
              </w:rPr>
              <w:t>1</w:t>
            </w:r>
          </w:p>
        </w:tc>
        <w:tc>
          <w:tcPr>
            <w:tcW w:type="dxa" w:w="4608"/>
            <w:vAlign w:val="center"/>
            <w:shd w:fill="FFFFFF"/>
            <w:tcMar>
              <w:top w:w="80" w:type="dxa"/>
              <w:bottom w:w="80" w:type="dxa"/>
              <w:left w:w="80" w:type="dxa"/>
              <w:right w:w="80" w:type="dxa"/>
            </w:tcMar>
          </w:tcPr>
          <w:p>
            <w:pPr>
              <w:spacing w:after="20" w:before="20" w:line="252" w:lineRule="auto"/>
            </w:pPr>
            <w:r>
              <w:rPr>
                <w:b w:val="0"/>
                <w:color w:val="000000"/>
                <w:sz w:val="18"/>
              </w:rPr>
              <w:t>Đăng nhập lần lượt nongdan.long, nongdan.lan, nongdan.minh.</w:t>
            </w:r>
          </w:p>
        </w:tc>
        <w:tc>
          <w:tcPr>
            <w:tcW w:type="dxa" w:w="4896"/>
            <w:vAlign w:val="center"/>
            <w:shd w:fill="FFFFFF"/>
            <w:tcMar>
              <w:top w:w="80" w:type="dxa"/>
              <w:bottom w:w="80" w:type="dxa"/>
              <w:left w:w="80" w:type="dxa"/>
              <w:right w:w="80" w:type="dxa"/>
            </w:tcMar>
          </w:tcPr>
          <w:p>
            <w:pPr>
              <w:spacing w:after="20" w:before="20" w:line="252" w:lineRule="auto"/>
            </w:pPr>
            <w:r>
              <w:rPr>
                <w:b w:val="0"/>
                <w:color w:val="000000"/>
                <w:sz w:val="18"/>
              </w:rPr>
              <w:t>Mỗi người chỉ thấy đúng một tủ demo. Chụp tên tủ và customer_id.</w:t>
            </w:r>
          </w:p>
        </w:tc>
      </w:tr>
      <w:tr>
        <w:trPr>
          <w:cantSplit/>
        </w:trPr>
        <w:tc>
          <w:tcPr>
            <w:tcW w:type="dxa" w:w="720"/>
            <w:vAlign w:val="center"/>
            <w:shd w:fill="EFF4F7"/>
            <w:tcMar>
              <w:top w:w="80" w:type="dxa"/>
              <w:bottom w:w="80" w:type="dxa"/>
              <w:left w:w="80" w:type="dxa"/>
              <w:right w:w="80" w:type="dxa"/>
            </w:tcMar>
          </w:tcPr>
          <w:p>
            <w:pPr>
              <w:spacing w:after="20" w:before="20" w:line="252" w:lineRule="auto"/>
            </w:pPr>
            <w:r>
              <w:rPr>
                <w:b w:val="0"/>
                <w:color w:val="000000"/>
                <w:sz w:val="18"/>
              </w:rPr>
              <w:t>2</w:t>
            </w:r>
          </w:p>
        </w:tc>
        <w:tc>
          <w:tcPr>
            <w:tcW w:type="dxa" w:w="4608"/>
            <w:vAlign w:val="center"/>
            <w:shd w:fill="EFF4F7"/>
            <w:tcMar>
              <w:top w:w="80" w:type="dxa"/>
              <w:bottom w:w="80" w:type="dxa"/>
              <w:left w:w="80" w:type="dxa"/>
              <w:right w:w="80" w:type="dxa"/>
            </w:tcMar>
          </w:tcPr>
          <w:p>
            <w:pPr>
              <w:spacing w:after="20" w:before="20" w:line="252" w:lineRule="auto"/>
            </w:pPr>
            <w:r>
              <w:rPr>
                <w:b w:val="0"/>
                <w:color w:val="000000"/>
                <w:sz w:val="18"/>
              </w:rPr>
              <w:t>Chưa chọn tủ, thử gửi câu hỏi; sau đó chọn tủ.</w:t>
            </w:r>
          </w:p>
        </w:tc>
        <w:tc>
          <w:tcPr>
            <w:tcW w:type="dxa" w:w="4896"/>
            <w:vAlign w:val="center"/>
            <w:shd w:fill="EFF4F7"/>
            <w:tcMar>
              <w:top w:w="80" w:type="dxa"/>
              <w:bottom w:w="80" w:type="dxa"/>
              <w:left w:w="80" w:type="dxa"/>
              <w:right w:w="80" w:type="dxa"/>
            </w:tcMar>
          </w:tcPr>
          <w:p>
            <w:pPr>
              <w:spacing w:after="20" w:before="20" w:line="252" w:lineRule="auto"/>
            </w:pPr>
            <w:r>
              <w:rPr>
                <w:b w:val="0"/>
                <w:color w:val="000000"/>
                <w:sz w:val="18"/>
              </w:rPr>
              <w:t>Chưa chọn thì không gửi; khi chọn xong mọi câu hỏi gắn cùng device_id.</w:t>
            </w:r>
          </w:p>
        </w:tc>
      </w:tr>
      <w:tr>
        <w:trPr>
          <w:cantSplit/>
        </w:trPr>
        <w:tc>
          <w:tcPr>
            <w:tcW w:type="dxa" w:w="720"/>
            <w:vAlign w:val="center"/>
            <w:shd w:fill="FFFFFF"/>
            <w:tcMar>
              <w:top w:w="80" w:type="dxa"/>
              <w:bottom w:w="80" w:type="dxa"/>
              <w:left w:w="80" w:type="dxa"/>
              <w:right w:w="80" w:type="dxa"/>
            </w:tcMar>
          </w:tcPr>
          <w:p>
            <w:pPr>
              <w:spacing w:after="20" w:before="20" w:line="252" w:lineRule="auto"/>
            </w:pPr>
            <w:r>
              <w:rPr>
                <w:b w:val="0"/>
                <w:color w:val="000000"/>
                <w:sz w:val="18"/>
              </w:rPr>
              <w:t>3</w:t>
            </w:r>
          </w:p>
        </w:tc>
        <w:tc>
          <w:tcPr>
            <w:tcW w:type="dxa" w:w="4608"/>
            <w:vAlign w:val="center"/>
            <w:shd w:fill="FFFFFF"/>
            <w:tcMar>
              <w:top w:w="80" w:type="dxa"/>
              <w:bottom w:w="80" w:type="dxa"/>
              <w:left w:w="80" w:type="dxa"/>
              <w:right w:w="80" w:type="dxa"/>
            </w:tcMar>
          </w:tcPr>
          <w:p>
            <w:pPr>
              <w:spacing w:after="20" w:before="20" w:line="252" w:lineRule="auto"/>
            </w:pPr>
            <w:r>
              <w:rPr>
                <w:b w:val="0"/>
                <w:color w:val="000000"/>
                <w:sz w:val="18"/>
              </w:rPr>
              <w:t>Mở tab Dữ liệu, xem từng nhóm; chọn Tuần này khi Hôm nay ít bản ghi.</w:t>
            </w:r>
          </w:p>
        </w:tc>
        <w:tc>
          <w:tcPr>
            <w:tcW w:type="dxa" w:w="4896"/>
            <w:vAlign w:val="center"/>
            <w:shd w:fill="FFFFFF"/>
            <w:tcMar>
              <w:top w:w="80" w:type="dxa"/>
              <w:bottom w:w="80" w:type="dxa"/>
              <w:left w:w="80" w:type="dxa"/>
              <w:right w:w="80" w:type="dxa"/>
            </w:tcMar>
          </w:tcPr>
          <w:p>
            <w:pPr>
              <w:spacing w:after="20" w:before="20" w:line="252" w:lineRule="auto"/>
            </w:pPr>
            <w:r>
              <w:rPr>
                <w:b w:val="0"/>
                <w:color w:val="000000"/>
                <w:sz w:val="18"/>
              </w:rPr>
              <w:t>Ghi count, thời điểm cuối, nguồn synthetic và ID khách/tủ.</w:t>
            </w:r>
          </w:p>
        </w:tc>
      </w:tr>
      <w:tr>
        <w:trPr>
          <w:cantSplit/>
        </w:trPr>
        <w:tc>
          <w:tcPr>
            <w:tcW w:type="dxa" w:w="720"/>
            <w:vAlign w:val="center"/>
            <w:shd w:fill="EFF4F7"/>
            <w:tcMar>
              <w:top w:w="80" w:type="dxa"/>
              <w:bottom w:w="80" w:type="dxa"/>
              <w:left w:w="80" w:type="dxa"/>
              <w:right w:w="80" w:type="dxa"/>
            </w:tcMar>
          </w:tcPr>
          <w:p>
            <w:pPr>
              <w:spacing w:after="20" w:before="20" w:line="252" w:lineRule="auto"/>
            </w:pPr>
            <w:r>
              <w:rPr>
                <w:b w:val="0"/>
                <w:color w:val="000000"/>
                <w:sz w:val="18"/>
              </w:rPr>
              <w:t>4</w:t>
            </w:r>
          </w:p>
        </w:tc>
        <w:tc>
          <w:tcPr>
            <w:tcW w:type="dxa" w:w="4608"/>
            <w:vAlign w:val="center"/>
            <w:shd w:fill="EFF4F7"/>
            <w:tcMar>
              <w:top w:w="80" w:type="dxa"/>
              <w:bottom w:w="80" w:type="dxa"/>
              <w:left w:w="80" w:type="dxa"/>
              <w:right w:w="80" w:type="dxa"/>
            </w:tcMar>
          </w:tcPr>
          <w:p>
            <w:pPr>
              <w:spacing w:after="20" w:before="20" w:line="252" w:lineRule="auto"/>
            </w:pPr>
            <w:r>
              <w:rPr>
                <w:b w:val="0"/>
                <w:color w:val="000000"/>
                <w:sz w:val="18"/>
              </w:rPr>
              <w:t>Tải CSV số đo và lịch sử tưới.</w:t>
            </w:r>
          </w:p>
        </w:tc>
        <w:tc>
          <w:tcPr>
            <w:tcW w:type="dxa" w:w="4896"/>
            <w:vAlign w:val="center"/>
            <w:shd w:fill="EFF4F7"/>
            <w:tcMar>
              <w:top w:w="80" w:type="dxa"/>
              <w:bottom w:w="80" w:type="dxa"/>
              <w:left w:w="80" w:type="dxa"/>
              <w:right w:w="80" w:type="dxa"/>
            </w:tcMar>
          </w:tcPr>
          <w:p>
            <w:pPr>
              <w:spacing w:after="20" w:before="20" w:line="252" w:lineRule="auto"/>
            </w:pPr>
            <w:r>
              <w:rPr>
                <w:b w:val="0"/>
                <w:color w:val="000000"/>
                <w:sz w:val="18"/>
              </w:rPr>
              <w:t>Mở file kiểm tra customer_id, device_id; giá trị thiếu không bị tự thay bằng 0.</w:t>
            </w:r>
          </w:p>
        </w:tc>
      </w:tr>
      <w:tr>
        <w:trPr>
          <w:cantSplit/>
        </w:trPr>
        <w:tc>
          <w:tcPr>
            <w:tcW w:type="dxa" w:w="720"/>
            <w:vAlign w:val="center"/>
            <w:shd w:fill="FFFFFF"/>
            <w:tcMar>
              <w:top w:w="80" w:type="dxa"/>
              <w:bottom w:w="80" w:type="dxa"/>
              <w:left w:w="80" w:type="dxa"/>
              <w:right w:w="80" w:type="dxa"/>
            </w:tcMar>
          </w:tcPr>
          <w:p>
            <w:pPr>
              <w:spacing w:after="20" w:before="20" w:line="252" w:lineRule="auto"/>
            </w:pPr>
            <w:r>
              <w:rPr>
                <w:b w:val="0"/>
                <w:color w:val="000000"/>
                <w:sz w:val="18"/>
              </w:rPr>
              <w:t>5</w:t>
            </w:r>
          </w:p>
        </w:tc>
        <w:tc>
          <w:tcPr>
            <w:tcW w:type="dxa" w:w="4608"/>
            <w:vAlign w:val="center"/>
            <w:shd w:fill="FFFFFF"/>
            <w:tcMar>
              <w:top w:w="80" w:type="dxa"/>
              <w:bottom w:w="80" w:type="dxa"/>
              <w:left w:w="80" w:type="dxa"/>
              <w:right w:w="80" w:type="dxa"/>
            </w:tcMar>
          </w:tcPr>
          <w:p>
            <w:pPr>
              <w:spacing w:after="20" w:before="20" w:line="252" w:lineRule="auto"/>
            </w:pPr>
            <w:r>
              <w:rPr>
                <w:b w:val="0"/>
                <w:color w:val="000000"/>
                <w:sz w:val="18"/>
              </w:rPr>
              <w:t>Hỏi “Độ ẩm 62% có cao không?”.</w:t>
            </w:r>
          </w:p>
        </w:tc>
        <w:tc>
          <w:tcPr>
            <w:tcW w:type="dxa" w:w="4896"/>
            <w:vAlign w:val="center"/>
            <w:shd w:fill="FFFFFF"/>
            <w:tcMar>
              <w:top w:w="80" w:type="dxa"/>
              <w:bottom w:w="80" w:type="dxa"/>
              <w:left w:w="80" w:type="dxa"/>
              <w:right w:w="80" w:type="dxa"/>
            </w:tcMar>
          </w:tcPr>
          <w:p>
            <w:pPr>
              <w:spacing w:after="20" w:before="20" w:line="252" w:lineRule="auto"/>
            </w:pPr>
            <w:r>
              <w:rPr>
                <w:b w:val="0"/>
                <w:color w:val="000000"/>
                <w:sz w:val="18"/>
              </w:rPr>
              <w:t>Số đo cảm biến và 62% khách nhập phải phân biệt; ngưỡng demo được nói rõ.</w:t>
            </w:r>
          </w:p>
        </w:tc>
      </w:tr>
      <w:tr>
        <w:trPr>
          <w:cantSplit/>
        </w:trPr>
        <w:tc>
          <w:tcPr>
            <w:tcW w:type="dxa" w:w="720"/>
            <w:vAlign w:val="center"/>
            <w:shd w:fill="EFF4F7"/>
            <w:tcMar>
              <w:top w:w="80" w:type="dxa"/>
              <w:bottom w:w="80" w:type="dxa"/>
              <w:left w:w="80" w:type="dxa"/>
              <w:right w:w="80" w:type="dxa"/>
            </w:tcMar>
          </w:tcPr>
          <w:p>
            <w:pPr>
              <w:spacing w:after="20" w:before="20" w:line="252" w:lineRule="auto"/>
            </w:pPr>
            <w:r>
              <w:rPr>
                <w:b w:val="0"/>
                <w:color w:val="000000"/>
                <w:sz w:val="18"/>
              </w:rPr>
              <w:t>6</w:t>
            </w:r>
          </w:p>
        </w:tc>
        <w:tc>
          <w:tcPr>
            <w:tcW w:type="dxa" w:w="4608"/>
            <w:vAlign w:val="center"/>
            <w:shd w:fill="EFF4F7"/>
            <w:tcMar>
              <w:top w:w="80" w:type="dxa"/>
              <w:bottom w:w="80" w:type="dxa"/>
              <w:left w:w="80" w:type="dxa"/>
              <w:right w:w="80" w:type="dxa"/>
            </w:tcMar>
          </w:tcPr>
          <w:p>
            <w:pPr>
              <w:spacing w:after="20" w:before="20" w:line="252" w:lineRule="auto"/>
            </w:pPr>
            <w:r>
              <w:rPr>
                <w:b w:val="0"/>
                <w:color w:val="000000"/>
                <w:sz w:val="18"/>
              </w:rPr>
              <w:t>Hỏi “Dự báo EC” và “Dự báo độ ẩm không khí”.</w:t>
            </w:r>
          </w:p>
        </w:tc>
        <w:tc>
          <w:tcPr>
            <w:tcW w:type="dxa" w:w="4896"/>
            <w:vAlign w:val="center"/>
            <w:shd w:fill="EFF4F7"/>
            <w:tcMar>
              <w:top w:w="80" w:type="dxa"/>
              <w:bottom w:w="80" w:type="dxa"/>
              <w:left w:w="80" w:type="dxa"/>
              <w:right w:w="80" w:type="dxa"/>
            </w:tcMar>
          </w:tcPr>
          <w:p>
            <w:pPr>
              <w:spacing w:after="20" w:before="20" w:line="252" w:lineRule="auto"/>
            </w:pPr>
            <w:r>
              <w:rPr>
                <w:b w:val="0"/>
                <w:color w:val="000000"/>
                <w:sz w:val="18"/>
              </w:rPr>
              <w:t>EC được gọi khi dữ liệu đủ; độ ẩm không khí chưa có model phải từ chối dự báo.</w:t>
            </w:r>
          </w:p>
        </w:tc>
      </w:tr>
      <w:tr>
        <w:trPr>
          <w:cantSplit/>
        </w:trPr>
        <w:tc>
          <w:tcPr>
            <w:tcW w:type="dxa" w:w="720"/>
            <w:vAlign w:val="center"/>
            <w:shd w:fill="FFFFFF"/>
            <w:tcMar>
              <w:top w:w="80" w:type="dxa"/>
              <w:bottom w:w="80" w:type="dxa"/>
              <w:left w:w="80" w:type="dxa"/>
              <w:right w:w="80" w:type="dxa"/>
            </w:tcMar>
          </w:tcPr>
          <w:p>
            <w:pPr>
              <w:spacing w:after="20" w:before="20" w:line="252" w:lineRule="auto"/>
            </w:pPr>
            <w:r>
              <w:rPr>
                <w:b w:val="0"/>
                <w:color w:val="000000"/>
                <w:sz w:val="18"/>
              </w:rPr>
              <w:t>7</w:t>
            </w:r>
          </w:p>
        </w:tc>
        <w:tc>
          <w:tcPr>
            <w:tcW w:type="dxa" w:w="4608"/>
            <w:vAlign w:val="center"/>
            <w:shd w:fill="FFFFFF"/>
            <w:tcMar>
              <w:top w:w="80" w:type="dxa"/>
              <w:bottom w:w="80" w:type="dxa"/>
              <w:left w:w="80" w:type="dxa"/>
              <w:right w:w="80" w:type="dxa"/>
            </w:tcMar>
          </w:tcPr>
          <w:p>
            <w:pPr>
              <w:spacing w:after="20" w:before="20" w:line="252" w:lineRule="auto"/>
            </w:pPr>
            <w:r>
              <w:rPr>
                <w:b w:val="0"/>
                <w:color w:val="000000"/>
                <w:sz w:val="18"/>
              </w:rPr>
              <w:t>Hỏi bơm, van, lịch tưới, tổng nước, lệnh và cảnh báo.</w:t>
            </w:r>
          </w:p>
        </w:tc>
        <w:tc>
          <w:tcPr>
            <w:tcW w:type="dxa" w:w="4896"/>
            <w:vAlign w:val="center"/>
            <w:shd w:fill="FFFFFF"/>
            <w:tcMar>
              <w:top w:w="80" w:type="dxa"/>
              <w:bottom w:w="80" w:type="dxa"/>
              <w:left w:w="80" w:type="dxa"/>
              <w:right w:w="80" w:type="dxa"/>
            </w:tcMar>
          </w:tcPr>
          <w:p>
            <w:pPr>
              <w:spacing w:after="20" w:before="20" w:line="252" w:lineRule="auto"/>
            </w:pPr>
            <w:r>
              <w:rPr>
                <w:b w:val="0"/>
                <w:color w:val="000000"/>
                <w:sz w:val="18"/>
              </w:rPr>
              <w:t>Ghi câu hỏi, ý định, dữ liệu gốc và câu trả lời. Không thấy yêu cầu tạo ticket.</w:t>
            </w:r>
          </w:p>
        </w:tc>
      </w:tr>
      <w:tr>
        <w:trPr>
          <w:cantSplit/>
        </w:trPr>
        <w:tc>
          <w:tcPr>
            <w:tcW w:type="dxa" w:w="720"/>
            <w:vAlign w:val="center"/>
            <w:shd w:fill="EFF4F7"/>
            <w:tcMar>
              <w:top w:w="80" w:type="dxa"/>
              <w:bottom w:w="80" w:type="dxa"/>
              <w:left w:w="80" w:type="dxa"/>
              <w:right w:w="80" w:type="dxa"/>
            </w:tcMar>
          </w:tcPr>
          <w:p>
            <w:pPr>
              <w:spacing w:after="20" w:before="20" w:line="252" w:lineRule="auto"/>
            </w:pPr>
            <w:r>
              <w:rPr>
                <w:b w:val="0"/>
                <w:color w:val="000000"/>
                <w:sz w:val="18"/>
              </w:rPr>
              <w:t>8</w:t>
            </w:r>
          </w:p>
        </w:tc>
        <w:tc>
          <w:tcPr>
            <w:tcW w:type="dxa" w:w="4608"/>
            <w:vAlign w:val="center"/>
            <w:shd w:fill="EFF4F7"/>
            <w:tcMar>
              <w:top w:w="80" w:type="dxa"/>
              <w:bottom w:w="80" w:type="dxa"/>
              <w:left w:w="80" w:type="dxa"/>
              <w:right w:w="80" w:type="dxa"/>
            </w:tcMar>
          </w:tcPr>
          <w:p>
            <w:pPr>
              <w:spacing w:after="20" w:before="20" w:line="252" w:lineRule="auto"/>
            </w:pPr>
            <w:r>
              <w:rPr>
                <w:b w:val="0"/>
                <w:color w:val="000000"/>
                <w:sz w:val="18"/>
              </w:rPr>
              <w:t>Hỏi “Giá vàng ngày mai thế nào?” và “Bật bơm ngay”.</w:t>
            </w:r>
          </w:p>
        </w:tc>
        <w:tc>
          <w:tcPr>
            <w:tcW w:type="dxa" w:w="4896"/>
            <w:vAlign w:val="center"/>
            <w:shd w:fill="EFF4F7"/>
            <w:tcMar>
              <w:top w:w="80" w:type="dxa"/>
              <w:bottom w:w="80" w:type="dxa"/>
              <w:left w:w="80" w:type="dxa"/>
              <w:right w:w="80" w:type="dxa"/>
            </w:tcMar>
          </w:tcPr>
          <w:p>
            <w:pPr>
              <w:spacing w:after="20" w:before="20" w:line="252" w:lineRule="auto"/>
            </w:pPr>
            <w:r>
              <w:rPr>
                <w:b w:val="0"/>
                <w:color w:val="000000"/>
                <w:sz w:val="18"/>
              </w:rPr>
              <w:t>Câu ngoài phạm vi không được tạo số liệu; chat không thực hiện lệnh điều khiển.</w:t>
            </w:r>
          </w:p>
        </w:tc>
      </w:tr>
      <w:tr>
        <w:trPr>
          <w:cantSplit/>
        </w:trPr>
        <w:tc>
          <w:tcPr>
            <w:tcW w:type="dxa" w:w="720"/>
            <w:vAlign w:val="center"/>
            <w:shd w:fill="FFFFFF"/>
            <w:tcMar>
              <w:top w:w="80" w:type="dxa"/>
              <w:bottom w:w="80" w:type="dxa"/>
              <w:left w:w="80" w:type="dxa"/>
              <w:right w:w="80" w:type="dxa"/>
            </w:tcMar>
          </w:tcPr>
          <w:p>
            <w:pPr>
              <w:spacing w:after="20" w:before="20" w:line="252" w:lineRule="auto"/>
            </w:pPr>
            <w:r>
              <w:rPr>
                <w:b w:val="0"/>
                <w:color w:val="000000"/>
                <w:sz w:val="18"/>
              </w:rPr>
              <w:t>9</w:t>
            </w:r>
          </w:p>
        </w:tc>
        <w:tc>
          <w:tcPr>
            <w:tcW w:type="dxa" w:w="4608"/>
            <w:vAlign w:val="center"/>
            <w:shd w:fill="FFFFFF"/>
            <w:tcMar>
              <w:top w:w="80" w:type="dxa"/>
              <w:bottom w:w="80" w:type="dxa"/>
              <w:left w:w="80" w:type="dxa"/>
              <w:right w:w="80" w:type="dxa"/>
            </w:tcMar>
          </w:tcPr>
          <w:p>
            <w:pPr>
              <w:spacing w:after="20" w:before="20" w:line="252" w:lineRule="auto"/>
            </w:pPr>
            <w:r>
              <w:rPr>
                <w:b w:val="0"/>
                <w:color w:val="000000"/>
                <w:sz w:val="18"/>
              </w:rPr>
              <w:t>Đăng nhập kythuat.01, mở trang dữ liệu và Duyệt tri thức.</w:t>
            </w:r>
          </w:p>
        </w:tc>
        <w:tc>
          <w:tcPr>
            <w:tcW w:type="dxa" w:w="4896"/>
            <w:vAlign w:val="center"/>
            <w:shd w:fill="FFFFFF"/>
            <w:tcMar>
              <w:top w:w="80" w:type="dxa"/>
              <w:bottom w:w="80" w:type="dxa"/>
              <w:left w:w="80" w:type="dxa"/>
              <w:right w:w="80" w:type="dxa"/>
            </w:tcMar>
          </w:tcPr>
          <w:p>
            <w:pPr>
              <w:spacing w:after="20" w:before="20" w:line="252" w:lineRule="auto"/>
            </w:pPr>
            <w:r>
              <w:rPr>
                <w:b w:val="0"/>
                <w:color w:val="000000"/>
                <w:sz w:val="18"/>
              </w:rPr>
              <w:t>Đọc khách theo quyền, không trực chat; duyệt tài liệu DEVICE_SPEC_V11 nếu nội dung chính xác.</w:t>
            </w:r>
          </w:p>
        </w:tc>
      </w:tr>
      <w:tr>
        <w:trPr>
          <w:cantSplit/>
        </w:trPr>
        <w:tc>
          <w:tcPr>
            <w:tcW w:type="dxa" w:w="720"/>
            <w:vAlign w:val="center"/>
            <w:shd w:fill="EFF4F7"/>
            <w:tcMar>
              <w:top w:w="80" w:type="dxa"/>
              <w:bottom w:w="80" w:type="dxa"/>
              <w:left w:w="80" w:type="dxa"/>
              <w:right w:w="80" w:type="dxa"/>
            </w:tcMar>
          </w:tcPr>
          <w:p>
            <w:pPr>
              <w:spacing w:after="20" w:before="20" w:line="252" w:lineRule="auto"/>
            </w:pPr>
            <w:r>
              <w:rPr>
                <w:b w:val="0"/>
                <w:color w:val="000000"/>
                <w:sz w:val="18"/>
              </w:rPr>
              <w:t>10</w:t>
            </w:r>
          </w:p>
        </w:tc>
        <w:tc>
          <w:tcPr>
            <w:tcW w:type="dxa" w:w="4608"/>
            <w:vAlign w:val="center"/>
            <w:shd w:fill="EFF4F7"/>
            <w:tcMar>
              <w:top w:w="80" w:type="dxa"/>
              <w:bottom w:w="80" w:type="dxa"/>
              <w:left w:w="80" w:type="dxa"/>
              <w:right w:w="80" w:type="dxa"/>
            </w:tcMar>
          </w:tcPr>
          <w:p>
            <w:pPr>
              <w:spacing w:after="20" w:before="20" w:line="252" w:lineRule="auto"/>
            </w:pPr>
            <w:r>
              <w:rPr>
                <w:b w:val="0"/>
                <w:color w:val="000000"/>
                <w:sz w:val="18"/>
              </w:rPr>
              <w:t>Mở tab 10 model và 32 năng lực.</w:t>
            </w:r>
          </w:p>
        </w:tc>
        <w:tc>
          <w:tcPr>
            <w:tcW w:type="dxa" w:w="4896"/>
            <w:vAlign w:val="center"/>
            <w:shd w:fill="EFF4F7"/>
            <w:tcMar>
              <w:top w:w="80" w:type="dxa"/>
              <w:bottom w:w="80" w:type="dxa"/>
              <w:left w:w="80" w:type="dxa"/>
              <w:right w:w="80" w:type="dxa"/>
            </w:tcMar>
          </w:tcPr>
          <w:p>
            <w:pPr>
              <w:spacing w:after="20" w:before="20" w:line="252" w:lineRule="auto"/>
            </w:pPr>
            <w:r>
              <w:rPr>
                <w:b w:val="0"/>
                <w:color w:val="000000"/>
                <w:sz w:val="18"/>
              </w:rPr>
              <w:t>Ghi đúng 10 model READY mô phỏng; 32 hỗ trợ là truy vấn/rule, không ghi accuracy cho chúng.</w:t>
            </w:r>
          </w:p>
        </w:tc>
      </w:tr>
    </w:tbl>
    <w:p>
      <w:pPr>
        <w:spacing w:after="40"/>
      </w:pPr>
    </w:p>
    <w:p>
      <w:r>
        <w:rPr>
          <w:b w:val="0"/>
        </w:rPr>
        <w:t>Mật khẩu dùng trong .env hiện tại; báo cáo không sao chép mật khẩu, token hoặc INTERNAL_SERVICE_KEY. Bằng chứng API trả về luôn phải kiểm tra sau đăng nhập.</w:t>
      </w:r>
    </w:p>
    <w:p>
      <w:r>
        <w:br w:type="page"/>
      </w:r>
    </w:p>
    <w:p>
      <w:pPr>
        <w:pStyle w:val="Heading1"/>
      </w:pPr>
      <w:r>
        <w:t>Kiểm tra cảnh báo và những việc còn phải hoàn thành</w:t>
      </w:r>
    </w:p>
    <w:p>
      <w:r>
        <w:rPr>
          <w:b w:val="0"/>
        </w:rPr>
        <w:t>Có thể tái chạy bộ kiểm thử API sau Docker bằng Python đã cài httpx: python scripts/check_device_acceptance.py --base http://127.0.0.1:18080 --output docs/device-v11/acceptance-docker.json --scenarios. Kịch bản chỉ dùng trong môi trường demo; script đọc khóa nội bộ từ .env và tự trả simulator về trạng thái normal.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4104"/>
        <w:gridCol w:w="4320"/>
      </w:tblGrid>
      <w:tr>
        <w:trPr>
          <w:cantSplit/>
          <w:tblHeader/>
        </w:trPr>
        <w:tc>
          <w:tcPr>
            <w:tcW w:type="dxa" w:w="1800"/>
            <w:vAlign w:val="center"/>
            <w:shd w:fill="173F55"/>
            <w:tcMar>
              <w:top w:w="80" w:type="dxa"/>
              <w:bottom w:w="80" w:type="dxa"/>
              <w:left w:w="80" w:type="dxa"/>
              <w:right w:w="80" w:type="dxa"/>
            </w:tcMar>
          </w:tcPr>
          <w:p>
            <w:pPr>
              <w:spacing w:after="20" w:before="20" w:line="252" w:lineRule="auto"/>
            </w:pPr>
            <w:r>
              <w:rPr>
                <w:b/>
                <w:color w:val="FFFFFF"/>
                <w:sz w:val="18"/>
              </w:rPr>
              <w:t>Tình huống</w:t>
            </w:r>
          </w:p>
        </w:tc>
        <w:tc>
          <w:tcPr>
            <w:tcW w:type="dxa" w:w="4104"/>
            <w:vAlign w:val="center"/>
            <w:shd w:fill="173F55"/>
            <w:tcMar>
              <w:top w:w="80" w:type="dxa"/>
              <w:bottom w:w="80" w:type="dxa"/>
              <w:left w:w="80" w:type="dxa"/>
              <w:right w:w="80" w:type="dxa"/>
            </w:tcMar>
          </w:tcPr>
          <w:p>
            <w:pPr>
              <w:spacing w:after="20" w:before="20" w:line="252" w:lineRule="auto"/>
            </w:pPr>
            <w:r>
              <w:rPr>
                <w:b/>
                <w:color w:val="FFFFFF"/>
                <w:sz w:val="18"/>
              </w:rPr>
              <w:t>Dữ liệu cần đối chiếu</w:t>
            </w:r>
          </w:p>
        </w:tc>
        <w:tc>
          <w:tcPr>
            <w:tcW w:type="dxa" w:w="4320"/>
            <w:vAlign w:val="center"/>
            <w:shd w:fill="173F55"/>
            <w:tcMar>
              <w:top w:w="80" w:type="dxa"/>
              <w:bottom w:w="80" w:type="dxa"/>
              <w:left w:w="80" w:type="dxa"/>
              <w:right w:w="80" w:type="dxa"/>
            </w:tcMar>
          </w:tcPr>
          <w:p>
            <w:pPr>
              <w:spacing w:after="20" w:before="20" w:line="252" w:lineRule="auto"/>
            </w:pPr>
            <w:r>
              <w:rPr>
                <w:b/>
                <w:color w:val="FFFFFF"/>
                <w:sz w:val="18"/>
              </w:rPr>
              <w:t>Câu trả lời mong đợi</w:t>
            </w:r>
          </w:p>
        </w:tc>
      </w:tr>
      <w:tr>
        <w:trPr>
          <w:cantSplit/>
        </w:trPr>
        <w:tc>
          <w:tcPr>
            <w:tcW w:type="dxa" w:w="1800"/>
            <w:vAlign w:val="center"/>
            <w:shd w:fill="FFFFFF"/>
            <w:tcMar>
              <w:top w:w="80" w:type="dxa"/>
              <w:bottom w:w="80" w:type="dxa"/>
              <w:left w:w="80" w:type="dxa"/>
              <w:right w:w="80" w:type="dxa"/>
            </w:tcMar>
          </w:tcPr>
          <w:p>
            <w:pPr>
              <w:spacing w:after="20" w:before="20" w:line="252" w:lineRule="auto"/>
            </w:pPr>
            <w:r>
              <w:rPr>
                <w:b w:val="0"/>
                <w:color w:val="000000"/>
                <w:sz w:val="18"/>
              </w:rPr>
              <w:t>Mất nguồn</w:t>
            </w:r>
          </w:p>
        </w:tc>
        <w:tc>
          <w:tcPr>
            <w:tcW w:type="dxa" w:w="4104"/>
            <w:vAlign w:val="center"/>
            <w:shd w:fill="FFFFFF"/>
            <w:tcMar>
              <w:top w:w="80" w:type="dxa"/>
              <w:bottom w:w="80" w:type="dxa"/>
              <w:left w:w="80" w:type="dxa"/>
              <w:right w:w="80" w:type="dxa"/>
            </w:tcMar>
          </w:tcPr>
          <w:p>
            <w:pPr>
              <w:spacing w:after="20" w:before="20" w:line="252" w:lineRule="auto"/>
            </w:pPr>
            <w:r>
              <w:rPr>
                <w:b w:val="0"/>
                <w:color w:val="000000"/>
                <w:sz w:val="18"/>
              </w:rPr>
              <w:t>Giám sát độc lập power_confirmed=false, thời điểm mới; không có status/sensor mới từ tủ.</w:t>
            </w:r>
          </w:p>
        </w:tc>
        <w:tc>
          <w:tcPr>
            <w:tcW w:type="dxa" w:w="4320"/>
            <w:vAlign w:val="center"/>
            <w:shd w:fill="FFFFFF"/>
            <w:tcMar>
              <w:top w:w="80" w:type="dxa"/>
              <w:bottom w:w="80" w:type="dxa"/>
              <w:left w:w="80" w:type="dxa"/>
              <w:right w:w="80" w:type="dxa"/>
            </w:tcMar>
          </w:tcPr>
          <w:p>
            <w:pPr>
              <w:spacing w:after="20" w:before="20" w:line="252" w:lineRule="auto"/>
            </w:pPr>
            <w:r>
              <w:rPr>
                <w:b w:val="0"/>
                <w:color w:val="000000"/>
                <w:sz w:val="18"/>
              </w:rPr>
              <w:t>Nêu bằng chứng mất nguồn; trạng thái bơm/van cũ không phải hiện tại.</w:t>
            </w:r>
          </w:p>
        </w:tc>
      </w:tr>
      <w:tr>
        <w:trPr>
          <w:cantSplit/>
        </w:trPr>
        <w:tc>
          <w:tcPr>
            <w:tcW w:type="dxa" w:w="1800"/>
            <w:vAlign w:val="center"/>
            <w:shd w:fill="EFF4F7"/>
            <w:tcMar>
              <w:top w:w="80" w:type="dxa"/>
              <w:bottom w:w="80" w:type="dxa"/>
              <w:left w:w="80" w:type="dxa"/>
              <w:right w:w="80" w:type="dxa"/>
            </w:tcMar>
          </w:tcPr>
          <w:p>
            <w:pPr>
              <w:spacing w:after="20" w:before="20" w:line="252" w:lineRule="auto"/>
            </w:pPr>
            <w:r>
              <w:rPr>
                <w:b w:val="0"/>
                <w:color w:val="000000"/>
                <w:sz w:val="18"/>
              </w:rPr>
              <w:t>MQTT gián đoạn</w:t>
            </w:r>
          </w:p>
        </w:tc>
        <w:tc>
          <w:tcPr>
            <w:tcW w:type="dxa" w:w="4104"/>
            <w:vAlign w:val="center"/>
            <w:shd w:fill="EFF4F7"/>
            <w:tcMar>
              <w:top w:w="80" w:type="dxa"/>
              <w:bottom w:w="80" w:type="dxa"/>
              <w:left w:w="80" w:type="dxa"/>
              <w:right w:w="80" w:type="dxa"/>
            </w:tcMar>
          </w:tcPr>
          <w:p>
            <w:pPr>
              <w:spacing w:after="20" w:before="20" w:line="252" w:lineRule="auto"/>
            </w:pPr>
            <w:r>
              <w:rPr>
                <w:b w:val="0"/>
                <w:color w:val="000000"/>
                <w:sz w:val="18"/>
              </w:rPr>
              <w:t>Giám sát nguồn còn, mqtt_connected=false; lịch địa phương có thể vẫn chạy.</w:t>
            </w:r>
          </w:p>
        </w:tc>
        <w:tc>
          <w:tcPr>
            <w:tcW w:type="dxa" w:w="4320"/>
            <w:vAlign w:val="center"/>
            <w:shd w:fill="EFF4F7"/>
            <w:tcMar>
              <w:top w:w="80" w:type="dxa"/>
              <w:bottom w:w="80" w:type="dxa"/>
              <w:left w:w="80" w:type="dxa"/>
              <w:right w:w="80" w:type="dxa"/>
            </w:tcMar>
          </w:tcPr>
          <w:p>
            <w:pPr>
              <w:spacing w:after="20" w:before="20" w:line="252" w:lineRule="auto"/>
            </w:pPr>
            <w:r>
              <w:rPr>
                <w:b w:val="0"/>
                <w:color w:val="000000"/>
                <w:sz w:val="18"/>
              </w:rPr>
              <w:t>Nêu gián đoạn truyền dữ liệu; không kết luận bơm dừng hoặc ca tưới thất bại chỉ vì mất mạng.</w:t>
            </w:r>
          </w:p>
        </w:tc>
      </w:tr>
      <w:tr>
        <w:trPr>
          <w:cantSplit/>
        </w:trPr>
        <w:tc>
          <w:tcPr>
            <w:tcW w:type="dxa" w:w="1800"/>
            <w:vAlign w:val="center"/>
            <w:shd w:fill="FFFFFF"/>
            <w:tcMar>
              <w:top w:w="80" w:type="dxa"/>
              <w:bottom w:w="80" w:type="dxa"/>
              <w:left w:w="80" w:type="dxa"/>
              <w:right w:w="80" w:type="dxa"/>
            </w:tcMar>
          </w:tcPr>
          <w:p>
            <w:pPr>
              <w:spacing w:after="20" w:before="20" w:line="252" w:lineRule="auto"/>
            </w:pPr>
            <w:r>
              <w:rPr>
                <w:b w:val="0"/>
                <w:color w:val="000000"/>
                <w:sz w:val="18"/>
              </w:rPr>
              <w:t>Chỉ im lặng</w:t>
            </w:r>
          </w:p>
        </w:tc>
        <w:tc>
          <w:tcPr>
            <w:tcW w:type="dxa" w:w="4104"/>
            <w:vAlign w:val="center"/>
            <w:shd w:fill="FFFFFF"/>
            <w:tcMar>
              <w:top w:w="80" w:type="dxa"/>
              <w:bottom w:w="80" w:type="dxa"/>
              <w:left w:w="80" w:type="dxa"/>
              <w:right w:w="80" w:type="dxa"/>
            </w:tcMar>
          </w:tcPr>
          <w:p>
            <w:pPr>
              <w:spacing w:after="20" w:before="20" w:line="252" w:lineRule="auto"/>
            </w:pPr>
            <w:r>
              <w:rPr>
                <w:b w:val="0"/>
                <w:color w:val="000000"/>
                <w:sz w:val="18"/>
              </w:rPr>
              <w:t>Status cũ, không có giám sát nguồn mới.</w:t>
            </w:r>
          </w:p>
        </w:tc>
        <w:tc>
          <w:tcPr>
            <w:tcW w:type="dxa" w:w="4320"/>
            <w:vAlign w:val="center"/>
            <w:shd w:fill="FFFFFF"/>
            <w:tcMar>
              <w:top w:w="80" w:type="dxa"/>
              <w:bottom w:w="80" w:type="dxa"/>
              <w:left w:w="80" w:type="dxa"/>
              <w:right w:w="80" w:type="dxa"/>
            </w:tcMar>
          </w:tcPr>
          <w:p>
            <w:pPr>
              <w:spacing w:after="20" w:before="20" w:line="252" w:lineRule="auto"/>
            </w:pPr>
            <w:r>
              <w:rPr>
                <w:b w:val="0"/>
                <w:color w:val="000000"/>
                <w:sz w:val="18"/>
              </w:rPr>
              <w:t>Chưa đủ bằng chứng phân biệt mất điện và MQTT.</w:t>
            </w:r>
          </w:p>
        </w:tc>
      </w:tr>
      <w:tr>
        <w:trPr>
          <w:cantSplit/>
        </w:trPr>
        <w:tc>
          <w:tcPr>
            <w:tcW w:type="dxa" w:w="1800"/>
            <w:vAlign w:val="center"/>
            <w:shd w:fill="EFF4F7"/>
            <w:tcMar>
              <w:top w:w="80" w:type="dxa"/>
              <w:bottom w:w="80" w:type="dxa"/>
              <w:left w:w="80" w:type="dxa"/>
              <w:right w:w="80" w:type="dxa"/>
            </w:tcMar>
          </w:tcPr>
          <w:p>
            <w:pPr>
              <w:spacing w:after="20" w:before="20" w:line="252" w:lineRule="auto"/>
            </w:pPr>
            <w:r>
              <w:rPr>
                <w:b w:val="0"/>
                <w:color w:val="000000"/>
                <w:sz w:val="18"/>
              </w:rPr>
              <w:t>Counter reset hoặc thiếu</w:t>
            </w:r>
          </w:p>
        </w:tc>
        <w:tc>
          <w:tcPr>
            <w:tcW w:type="dxa" w:w="4104"/>
            <w:vAlign w:val="center"/>
            <w:shd w:fill="EFF4F7"/>
            <w:tcMar>
              <w:top w:w="80" w:type="dxa"/>
              <w:bottom w:w="80" w:type="dxa"/>
              <w:left w:w="80" w:type="dxa"/>
              <w:right w:w="80" w:type="dxa"/>
            </w:tcMar>
          </w:tcPr>
          <w:p>
            <w:pPr>
              <w:spacing w:after="20" w:before="20" w:line="252" w:lineRule="auto"/>
            </w:pPr>
            <w:r>
              <w:rPr>
                <w:b w:val="0"/>
                <w:color w:val="000000"/>
                <w:sz w:val="18"/>
              </w:rPr>
              <w:t>volume_valid=false, counter_reset=true hoặc giá trị trống.</w:t>
            </w:r>
          </w:p>
        </w:tc>
        <w:tc>
          <w:tcPr>
            <w:tcW w:type="dxa" w:w="4320"/>
            <w:vAlign w:val="center"/>
            <w:shd w:fill="EFF4F7"/>
            <w:tcMar>
              <w:top w:w="80" w:type="dxa"/>
              <w:bottom w:w="80" w:type="dxa"/>
              <w:left w:w="80" w:type="dxa"/>
              <w:right w:w="80" w:type="dxa"/>
            </w:tcMar>
          </w:tcPr>
          <w:p>
            <w:pPr>
              <w:spacing w:after="20" w:before="20" w:line="252" w:lineRule="auto"/>
            </w:pPr>
            <w:r>
              <w:rPr>
                <w:b w:val="0"/>
                <w:color w:val="000000"/>
                <w:sz w:val="18"/>
              </w:rPr>
              <w:t>Không cộng ca này như 0; tổng hợp lệ được ghi là chưa đầy đủ.</w:t>
            </w:r>
          </w:p>
        </w:tc>
      </w:tr>
    </w:tbl>
    <w:p>
      <w:pPr>
        <w:spacing w:after="40"/>
      </w:pPr>
    </w:p>
    <w:p>
      <w:pPr>
        <w:pStyle w:val="Heading2"/>
      </w:pPr>
      <w:r>
        <w:t>Phần chưa đạt cần trình bày thẳng</w:t>
      </w:r>
    </w:p>
    <w:p>
      <w:r>
        <w:rPr>
          <w:b w:val="0"/>
        </w:rPr>
        <w:t>1. 10/10 model READY của một bộ test mô phỏng không đồng nghĩa độ chính xác ngoài thực địa. Nếu tiếp tục sửa thiết kế sau khi đọc bảng này, phải giữ test mới độc lập cho lần đánh giá khẳng định tiếp theo.</w:t>
      </w:r>
    </w:p>
    <w:p>
      <w:r>
        <w:rPr>
          <w:b w:val="0"/>
        </w:rPr>
        <w:t>2. Chưa chứng minh hiệu quả NextFarm thực địa. Dữ liệu có 0 khách thật và 0 sự cố được xác nhận ngoài hiện trường. Cần đối chiếu các trường đo bổ sung với phần cứng/API thật và thu nhãn sự cố độc lập.</w:t>
      </w:r>
    </w:p>
    <w:p>
      <w:r>
        <w:rPr>
          <w:b w:val="0"/>
        </w:rPr>
        <w:t>3. 32 năng lực có code và dữ liệu demo để thực thi, nhưng không phải 32 AI đã học; chưa có benchmark hội thoại lớn. Sự hiểu câu hỏi hiện là quy tắc có giới hạn.</w:t>
      </w:r>
    </w:p>
    <w:p>
      <w:r>
        <w:rPr>
          <w:b w:val="0"/>
        </w:rPr>
        <w:t>4. Chưa xác nhận build Docker trong phiên này. Không dùng kết quả native_review để ghi “Docker build đã thành công”. Lưu kết quả start_v11.cmd và kiểm thử sau build làm bằng chứng riêng.</w:t>
      </w:r>
    </w:p>
    <w:p>
      <w:r>
        <w:rPr>
          <w:b w:val="0"/>
        </w:rPr>
        <w:t>5. Chưa thử tải 500 khách, chưa triển khai phân quyền Zalo OA hoặc adapter thiết bị thật. Các cấu hình production cũ không thay thế kiểm định triển khai v11.</w:t>
      </w:r>
    </w:p>
    <w:p>
      <w:r>
        <w:rPr>
          <w:b w:val="0"/>
        </w:rPr>
        <w:t>Mẫu ghi cho từng ca: thời gian chạy; tài khoản và device_id; câu hỏi; nhóm CSV/API gốc; kết quả mong đợi; kết quả quan sát; ảnh chụp; đạt/chưa đạt; nguyên nhân và file liên quan.</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Kiểm định mô phỏng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NEXTFARM   |   BẢN THIẾT BỊ V11   |   KIỂM CHỨNG NGÀY 10 09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